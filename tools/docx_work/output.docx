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A564" w14:textId="77777777" w:rsidR="00A364A0" w:rsidRDefault="00A364A0">
      <w:pPr>
        <w:spacing w:after="40" w:line="252" w:lineRule="auto"/>
      </w:pPr>
    </w:p>
    <w:p w14:paraId="59DBBB2D" w14:textId="77777777" w:rsidR="00A364A0" w:rsidRDefault="00A364A0">
      <w:pPr>
        <w:spacing w:after="40" w:line="252" w:lineRule="auto"/>
      </w:pPr>
    </w:p>
    <w:p w14:paraId="5DA8A2FC" w14:textId="77777777" w:rsidR="00A364A0" w:rsidRDefault="00A364A0">
      <w:pPr>
        <w:spacing w:after="40" w:line="252" w:lineRule="auto"/>
      </w:pPr>
    </w:p>
    <w:p w14:paraId="29817E22" w14:textId="77777777" w:rsidR="00A364A0" w:rsidRDefault="00000000">
      <w:pPr>
        <w:spacing w:after="40" w:line="252" w:lineRule="auto"/>
        <w:jc w:val="center"/>
      </w:pPr>
      <w:r>
        <w:rPr>
          <w:b/>
          <w:color w:val="1F4E79"/>
          <w:sz w:val="60"/>
        </w:rPr>
        <w:t>แบบพัฒนาโครงการนวัตกรรมรายบุคคล</w:t>
      </w:r>
    </w:p>
    <w:p w14:paraId="67D096FF" w14:textId="77777777" w:rsidR="00A364A0" w:rsidRDefault="00000000">
      <w:pPr>
        <w:spacing w:after="320" w:line="252" w:lineRule="auto"/>
        <w:jc w:val="center"/>
      </w:pPr>
      <w:r>
        <w:rPr>
          <w:b/>
          <w:sz w:val="36"/>
        </w:rPr>
        <w:t>Individual Innovation Project Workbook</w:t>
      </w:r>
    </w:p>
    <w:p w14:paraId="483D9AC4" w14:textId="77777777" w:rsidR="00A364A0" w:rsidRDefault="00000000">
      <w:pPr>
        <w:spacing w:after="0" w:line="252" w:lineRule="auto"/>
        <w:jc w:val="center"/>
      </w:pPr>
      <w:r>
        <w:rPr>
          <w:sz w:val="36"/>
        </w:rPr>
        <w:t>หลักสูตรพัฒนานักบริหารการเปลี่ยนแปลงและนวัตกรรม</w:t>
      </w:r>
    </w:p>
    <w:p w14:paraId="7E671AC7" w14:textId="77777777" w:rsidR="00A364A0" w:rsidRDefault="00000000">
      <w:pPr>
        <w:spacing w:after="400" w:line="252" w:lineRule="auto"/>
        <w:jc w:val="center"/>
      </w:pPr>
      <w:r>
        <w:rPr>
          <w:sz w:val="36"/>
        </w:rPr>
        <w:t>กรมการพัฒนาชุมชน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A364A0" w14:paraId="1A358EB0" w14:textId="77777777">
        <w:trPr>
          <w:tblHeader/>
          <w:jc w:val="center"/>
        </w:trPr>
        <w:tc>
          <w:tcPr>
            <w:tcW w:w="2600" w:type="dxa"/>
            <w:shd w:val="clear" w:color="auto" w:fill="EAF2F8"/>
            <w:vAlign w:val="center"/>
          </w:tcPr>
          <w:p w14:paraId="547B52B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</w:rPr>
              <w:t>รายการ</w:t>
            </w:r>
          </w:p>
        </w:tc>
        <w:tc>
          <w:tcPr>
            <w:tcW w:w="6400" w:type="dxa"/>
            <w:shd w:val="clear" w:color="auto" w:fill="EAF2F8"/>
            <w:vAlign w:val="center"/>
          </w:tcPr>
          <w:p w14:paraId="1A21B550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</w:rPr>
              <w:t>ข้อมูล</w:t>
            </w:r>
          </w:p>
        </w:tc>
      </w:tr>
      <w:tr w:rsidR="00A364A0" w14:paraId="29A0222C" w14:textId="77777777">
        <w:trPr>
          <w:jc w:val="center"/>
        </w:trPr>
        <w:tc>
          <w:tcPr>
            <w:tcW w:w="2600" w:type="dxa"/>
            <w:vAlign w:val="center"/>
          </w:tcPr>
          <w:p w14:paraId="13AFBA80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ชื่อโครงการ</w:t>
            </w:r>
          </w:p>
        </w:tc>
        <w:tc>
          <w:tcPr>
            <w:tcW w:w="6400" w:type="dxa"/>
            <w:vAlign w:val="center"/>
          </w:tcPr>
          <w:p w14:paraId="57927BB1" w14:textId="77777777" w:rsidR="00A364A0" w:rsidRDefault="00A364A0">
            <w:pPr>
              <w:spacing w:after="20" w:line="240" w:lineRule="auto"/>
            </w:pPr>
            <w:r>
              <w:t xml:space="preserve">ระบบ SNK-CD War Room (ห้องสถานการณ์งบประมาณและโครงการ) สำนักงานพัฒนาชุมชนจังหวัดสกลนคร</w:t>
            </w:r>
          </w:p>
        </w:tc>
      </w:tr>
      <w:tr w:rsidR="00A364A0" w14:paraId="22853AE2" w14:textId="77777777">
        <w:trPr>
          <w:jc w:val="center"/>
        </w:trPr>
        <w:tc>
          <w:tcPr>
            <w:tcW w:w="2600" w:type="dxa"/>
            <w:vAlign w:val="center"/>
          </w:tcPr>
          <w:p w14:paraId="7F4BC8E6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ชื่อ-นามสกุล</w:t>
            </w:r>
          </w:p>
        </w:tc>
        <w:tc>
          <w:tcPr>
            <w:tcW w:w="6400" w:type="dxa"/>
            <w:vAlign w:val="center"/>
          </w:tcPr>
          <w:p w14:paraId="1967145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ไม่ทราบชื่อ-นามสกุลจริงของผู้กรอกแบบฟอร์ม ตลอดบทสนทนาไม่มีการแจ้งชื่อเต็มไว้ กรุณากรอกเอง</w:t>
            </w:r>
          </w:p>
        </w:tc>
      </w:tr>
      <w:tr w:rsidR="00A364A0" w14:paraId="7858BA45" w14:textId="77777777">
        <w:trPr>
          <w:jc w:val="center"/>
        </w:trPr>
        <w:tc>
          <w:tcPr>
            <w:tcW w:w="2600" w:type="dxa"/>
            <w:vAlign w:val="center"/>
          </w:tcPr>
          <w:p w14:paraId="6C30B6AF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ตำแหน่ง</w:t>
            </w:r>
          </w:p>
        </w:tc>
        <w:tc>
          <w:tcPr>
            <w:tcW w:w="6400" w:type="dxa"/>
            <w:vAlign w:val="center"/>
          </w:tcPr>
          <w:p w14:paraId="23DD3576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ไม่มีข้อมูลตำแหน่งราชการของผู้กรอก กรุณากรอกเอง</w:t>
            </w:r>
          </w:p>
        </w:tc>
      </w:tr>
      <w:tr w:rsidR="00A364A0" w14:paraId="22450A71" w14:textId="77777777">
        <w:trPr>
          <w:jc w:val="center"/>
        </w:trPr>
        <w:tc>
          <w:tcPr>
            <w:tcW w:w="2600" w:type="dxa"/>
            <w:vAlign w:val="center"/>
          </w:tcPr>
          <w:p w14:paraId="7EEED110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สังกัด</w:t>
            </w:r>
          </w:p>
        </w:tc>
        <w:tc>
          <w:tcPr>
            <w:tcW w:w="6400" w:type="dxa"/>
            <w:vAlign w:val="center"/>
          </w:tcPr>
          <w:p w14:paraId="2AD75783" w14:textId="77777777" w:rsidR="00A364A0" w:rsidRDefault="00A364A0">
            <w:pPr>
              <w:spacing w:after="20" w:line="240" w:lineRule="auto"/>
            </w:pPr>
            <w:r>
              <w:t xml:space="preserve">สำนักงานพัฒนาชุมชนจังหวัดสกลนคร</w:t>
            </w:r>
            <w:r>
              <w:rPr>
                <w:color w:val="FF0000"/>
              </w:rPr>
              <w:br/>
              <w:t xml:space="preserve">ไม่ทราบกลุ่มงานที่สังกัดแน่ชัด (เช่น กลุ่มงานสารสนเทศฯ/ยุทธศาสตร์ฯ) กรุณาระบุเพิ่ม</w:t>
            </w:r>
          </w:p>
        </w:tc>
      </w:tr>
      <w:tr w:rsidR="00A364A0" w14:paraId="10047B4F" w14:textId="77777777">
        <w:trPr>
          <w:jc w:val="center"/>
        </w:trPr>
        <w:tc>
          <w:tcPr>
            <w:tcW w:w="2600" w:type="dxa"/>
            <w:vAlign w:val="center"/>
          </w:tcPr>
          <w:p w14:paraId="4DAE6053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จังหวัดหรือพื้นที่รับผิดชอบ</w:t>
            </w:r>
          </w:p>
        </w:tc>
        <w:tc>
          <w:tcPr>
            <w:tcW w:w="6400" w:type="dxa"/>
            <w:vAlign w:val="center"/>
          </w:tcPr>
          <w:p w14:paraId="35B230BC" w14:textId="77777777" w:rsidR="00A364A0" w:rsidRDefault="00A364A0">
            <w:pPr>
              <w:spacing w:after="20" w:line="240" w:lineRule="auto"/>
            </w:pPr>
            <w:r>
              <w:t xml:space="preserve">จังหวัดสกลนคร (ครอบคลุม 18 อำเภอ)</w:t>
            </w:r>
          </w:p>
        </w:tc>
      </w:tr>
      <w:tr w:rsidR="00A364A0" w14:paraId="08F98047" w14:textId="77777777">
        <w:trPr>
          <w:jc w:val="center"/>
        </w:trPr>
        <w:tc>
          <w:tcPr>
            <w:tcW w:w="2600" w:type="dxa"/>
            <w:vAlign w:val="center"/>
          </w:tcPr>
          <w:p w14:paraId="16FB4577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ประเด็นเน้นย้ำ 5+1 ที่เกี่ยวข้อง</w:t>
            </w:r>
          </w:p>
        </w:tc>
        <w:tc>
          <w:tcPr>
            <w:tcW w:w="6400" w:type="dxa"/>
            <w:vAlign w:val="center"/>
          </w:tcPr>
          <w:p w14:paraId="40A4AFC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ไม่ทราบกรอบ "ประเด็นเน้นย้ำ 5+1" ของหลักสูตร/กรมการพัฒนาชุมชน เนื่องจากไม่เคยถูกกล่าวถึงในบทสนทนา กรุณาระบุเองหรือสอบถามผู้จัดหลักสูตร</w:t>
            </w:r>
          </w:p>
        </w:tc>
      </w:tr>
      <w:tr w:rsidR="00A364A0" w14:paraId="4D05CC52" w14:textId="77777777">
        <w:trPr>
          <w:jc w:val="center"/>
        </w:trPr>
        <w:tc>
          <w:tcPr>
            <w:tcW w:w="2600" w:type="dxa"/>
            <w:vAlign w:val="center"/>
          </w:tcPr>
          <w:p w14:paraId="66BAE2BB" w14:textId="77777777" w:rsidR="00A364A0" w:rsidRDefault="00000000">
            <w:pPr>
              <w:spacing w:after="20" w:line="240" w:lineRule="auto"/>
            </w:pPr>
            <w:r>
              <w:rPr>
                <w:b/>
              </w:rPr>
              <w:t>วันที่ปรับปรุงล่าสุด</w:t>
            </w:r>
          </w:p>
        </w:tc>
        <w:tc>
          <w:tcPr>
            <w:tcW w:w="6400" w:type="dxa"/>
            <w:vAlign w:val="center"/>
          </w:tcPr>
          <w:p w14:paraId="2A990FF4" w14:textId="77777777" w:rsidR="00A364A0" w:rsidRDefault="00A364A0">
            <w:pPr>
              <w:spacing w:after="20" w:line="240" w:lineRule="auto"/>
            </w:pPr>
            <w:r>
              <w:t xml:space="preserve">20 กรกฎาคม 2569 (วันที่จัดทำเอกสารนี้)</w:t>
            </w:r>
          </w:p>
        </w:tc>
      </w:tr>
    </w:tbl>
    <w:p w14:paraId="727C46F8" w14:textId="77777777" w:rsidR="00A364A0" w:rsidRDefault="00A364A0">
      <w:pPr>
        <w:spacing w:after="40" w:line="252" w:lineRule="auto"/>
      </w:pPr>
    </w:p>
    <w:p w14:paraId="24BB887D" w14:textId="77777777" w:rsidR="00A364A0" w:rsidRDefault="00000000">
      <w:pPr>
        <w:spacing w:after="80" w:line="252" w:lineRule="auto"/>
      </w:pPr>
      <w:r>
        <w:rPr>
          <w:color w:val="505050"/>
          <w:sz w:val="28"/>
        </w:rPr>
        <w:t>หมายเหตุ: แบบฟอร์มนี้เป็นเครื่องมือสำหรับใช้ระหว่าง Workshop และสามารถปรับปรุงข้อมูลได้ตลอดกระบวนการพัฒนาโครงการ</w:t>
      </w:r>
    </w:p>
    <w:p w14:paraId="496FE892" w14:textId="77777777" w:rsidR="00A364A0" w:rsidRDefault="00000000">
      <w:r>
        <w:br w:type="page"/>
      </w:r>
    </w:p>
    <w:p w14:paraId="6539F59D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คำแนะนำการใช้แบบฟอร์ม</w:t>
      </w:r>
    </w:p>
    <w:p w14:paraId="7B907A4C" w14:textId="77777777" w:rsidR="00A364A0" w:rsidRDefault="00000000">
      <w:pPr>
        <w:spacing w:after="40" w:line="252" w:lineRule="auto"/>
      </w:pPr>
      <w:r>
        <w:t>• ไม่จำเป็นต้องกรอกเอกสารให้เสร็จในครั้งเดียว ให้เติมข้อมูลตามผลที่ได้จาก Workshop แต่ละวัน</w:t>
      </w:r>
    </w:p>
    <w:p w14:paraId="70B0B5E2" w14:textId="77777777" w:rsidR="00A364A0" w:rsidRDefault="00000000">
      <w:pPr>
        <w:spacing w:after="40" w:line="252" w:lineRule="auto"/>
      </w:pPr>
      <w:r>
        <w:t>• สามารถกลับมาแก้ไขข้อมูลได้เมื่อได้รับ Feedback หรือมีหลักฐานใหม่</w:t>
      </w:r>
    </w:p>
    <w:p w14:paraId="463E9E1B" w14:textId="77777777" w:rsidR="00A364A0" w:rsidRDefault="00000000">
      <w:pPr>
        <w:spacing w:after="40" w:line="252" w:lineRule="auto"/>
      </w:pPr>
      <w:r>
        <w:t>• คำตอบควรสั้น ชัดเจน เป็นประเด็น และมีหลักฐานสนับสนุนเท่าที่มี</w:t>
      </w:r>
    </w:p>
    <w:p w14:paraId="6B444726" w14:textId="77777777" w:rsidR="00A364A0" w:rsidRDefault="00000000">
      <w:pPr>
        <w:spacing w:after="40" w:line="252" w:lineRule="auto"/>
      </w:pPr>
      <w:r>
        <w:t>• ให้เน้นปัญหาจริง กลุ่มเป้าหมาย กระบวนการทำงาน ข้อมูล เทคโนโลยี ความเป็นไปได้ และการนำไปทดลองใช้จริง</w:t>
      </w:r>
    </w:p>
    <w:p w14:paraId="356A78BD" w14:textId="77777777" w:rsidR="00A364A0" w:rsidRDefault="00000000">
      <w:pPr>
        <w:spacing w:after="40" w:line="252" w:lineRule="auto"/>
      </w:pPr>
      <w:r>
        <w:t>• เป้าหมายสุดท้ายคือใช้เอกสารนี้หารือกับผู้บังคับบัญชาและเริ่มต้นการนำโครงการไปทดลองในพื้นที่หรือหน่วยงาน</w:t>
      </w:r>
    </w:p>
    <w:p w14:paraId="50A6AEEB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แนวคิดการกรอกแบบฟอร์ม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A364A0" w14:paraId="7298D7B3" w14:textId="77777777">
        <w:trPr>
          <w:tblHeader/>
          <w:jc w:val="center"/>
        </w:trPr>
        <w:tc>
          <w:tcPr>
            <w:tcW w:w="2600" w:type="dxa"/>
            <w:shd w:val="clear" w:color="auto" w:fill="EAF2F8"/>
            <w:vAlign w:val="center"/>
          </w:tcPr>
          <w:p w14:paraId="2591596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ลำดับความคิด</w:t>
            </w:r>
          </w:p>
        </w:tc>
        <w:tc>
          <w:tcPr>
            <w:tcW w:w="6400" w:type="dxa"/>
            <w:shd w:val="clear" w:color="auto" w:fill="EAF2F8"/>
            <w:vAlign w:val="center"/>
          </w:tcPr>
          <w:p w14:paraId="542034D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สิ่งที่ต้องกรอกแบบสั้น</w:t>
            </w:r>
          </w:p>
        </w:tc>
      </w:tr>
      <w:tr w:rsidR="00A364A0" w14:paraId="2AEEEC36" w14:textId="77777777">
        <w:trPr>
          <w:jc w:val="center"/>
        </w:trPr>
        <w:tc>
          <w:tcPr>
            <w:tcW w:w="2600" w:type="dxa"/>
            <w:vAlign w:val="center"/>
          </w:tcPr>
          <w:p w14:paraId="6C97F0ED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1. ปัญหาจริง</w:t>
            </w:r>
          </w:p>
        </w:tc>
        <w:tc>
          <w:tcPr>
            <w:tcW w:w="6400" w:type="dxa"/>
            <w:vAlign w:val="center"/>
          </w:tcPr>
          <w:p w14:paraId="1C029A87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ระบุปัญหา หลักฐาน และผลกระทบที่เกิดขึ้น</w:t>
            </w:r>
          </w:p>
        </w:tc>
      </w:tr>
      <w:tr w:rsidR="00A364A0" w14:paraId="185F65D5" w14:textId="77777777">
        <w:trPr>
          <w:jc w:val="center"/>
        </w:trPr>
        <w:tc>
          <w:tcPr>
            <w:tcW w:w="2600" w:type="dxa"/>
            <w:vAlign w:val="center"/>
          </w:tcPr>
          <w:p w14:paraId="2AE88BD1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2. กลุ่มเป้าหมาย</w:t>
            </w:r>
          </w:p>
        </w:tc>
        <w:tc>
          <w:tcPr>
            <w:tcW w:w="6400" w:type="dxa"/>
            <w:vAlign w:val="center"/>
          </w:tcPr>
          <w:p w14:paraId="36488D3E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ระบุผู้ได้รับผลกระทบ ความต้องการ และข้อจำกัด</w:t>
            </w:r>
          </w:p>
        </w:tc>
      </w:tr>
      <w:tr w:rsidR="00A364A0" w14:paraId="15511D55" w14:textId="77777777">
        <w:trPr>
          <w:jc w:val="center"/>
        </w:trPr>
        <w:tc>
          <w:tcPr>
            <w:tcW w:w="2600" w:type="dxa"/>
            <w:vAlign w:val="center"/>
          </w:tcPr>
          <w:p w14:paraId="1ED25BD8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3. แนวทางแก้ไข</w:t>
            </w:r>
          </w:p>
        </w:tc>
        <w:tc>
          <w:tcPr>
            <w:tcW w:w="6400" w:type="dxa"/>
            <w:vAlign w:val="center"/>
          </w:tcPr>
          <w:p w14:paraId="071A418B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อธิบายวิธีแก้และกระบวนการใหม่ที่ต่างจากเดิม</w:t>
            </w:r>
          </w:p>
        </w:tc>
      </w:tr>
      <w:tr w:rsidR="00A364A0" w14:paraId="7A7887C7" w14:textId="77777777">
        <w:trPr>
          <w:jc w:val="center"/>
        </w:trPr>
        <w:tc>
          <w:tcPr>
            <w:tcW w:w="2600" w:type="dxa"/>
            <w:vAlign w:val="center"/>
          </w:tcPr>
          <w:p w14:paraId="63DF0351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4. ข้อมูล/เทคโนโลยี</w:t>
            </w:r>
          </w:p>
        </w:tc>
        <w:tc>
          <w:tcPr>
            <w:tcW w:w="6400" w:type="dxa"/>
            <w:vAlign w:val="center"/>
          </w:tcPr>
          <w:p w14:paraId="7D8F3887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ระบุข้อมูล เครื่องมือดิจิทัล หรือ AI ที่จำเป็น</w:t>
            </w:r>
          </w:p>
        </w:tc>
      </w:tr>
      <w:tr w:rsidR="00A364A0" w14:paraId="22721889" w14:textId="77777777">
        <w:trPr>
          <w:jc w:val="center"/>
        </w:trPr>
        <w:tc>
          <w:tcPr>
            <w:tcW w:w="2600" w:type="dxa"/>
            <w:vAlign w:val="center"/>
          </w:tcPr>
          <w:p w14:paraId="7CFDDD7E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5. ทดลองและขยายผล</w:t>
            </w:r>
          </w:p>
        </w:tc>
        <w:tc>
          <w:tcPr>
            <w:tcW w:w="6400" w:type="dxa"/>
            <w:vAlign w:val="center"/>
          </w:tcPr>
          <w:p w14:paraId="322722E2" w14:textId="77777777" w:rsidR="00A364A0" w:rsidRDefault="00000000">
            <w:pPr>
              <w:spacing w:after="20" w:line="240" w:lineRule="auto"/>
            </w:pPr>
            <w:r>
              <w:rPr>
                <w:sz w:val="30"/>
              </w:rPr>
              <w:t>กำหนดต้นแบบ การทดลอง แผน 1 ปี ตัวชี้วัด และเงื่อนไขขยายผล</w:t>
            </w:r>
          </w:p>
        </w:tc>
      </w:tr>
    </w:tbl>
    <w:p w14:paraId="0E2410D8" w14:textId="77777777" w:rsidR="00A364A0" w:rsidRDefault="00A364A0">
      <w:pPr>
        <w:spacing w:after="40" w:line="252" w:lineRule="auto"/>
      </w:pPr>
    </w:p>
    <w:p w14:paraId="18A6F67A" w14:textId="77777777" w:rsidR="00A364A0" w:rsidRDefault="00000000">
      <w:r>
        <w:br w:type="page"/>
      </w:r>
    </w:p>
    <w:p w14:paraId="584A6F26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หน้าสรุปความก้าวหน้า</w:t>
      </w:r>
    </w:p>
    <w:p w14:paraId="3A96F3ED" w14:textId="77777777" w:rsidR="00A364A0" w:rsidRDefault="00000000">
      <w:pPr>
        <w:spacing w:after="80" w:line="252" w:lineRule="auto"/>
      </w:pPr>
      <w:r>
        <w:rPr>
          <w:color w:val="505050"/>
          <w:sz w:val="30"/>
        </w:rPr>
        <w:t>ให้ใช้หน้านี้ติดตามความพร้อมขององค์ประกอบสำคัญตลอดช่วง Workshop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200"/>
        <w:gridCol w:w="2300"/>
        <w:gridCol w:w="2200"/>
      </w:tblGrid>
      <w:tr w:rsidR="00A364A0" w14:paraId="7121792F" w14:textId="77777777">
        <w:trPr>
          <w:tblHeader/>
          <w:jc w:val="center"/>
        </w:trPr>
        <w:tc>
          <w:tcPr>
            <w:tcW w:w="2300" w:type="dxa"/>
            <w:shd w:val="clear" w:color="auto" w:fill="EAF2F8"/>
            <w:vAlign w:val="center"/>
          </w:tcPr>
          <w:p w14:paraId="4C188CE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องค์ประกอบของโครงการ</w:t>
            </w:r>
          </w:p>
        </w:tc>
        <w:tc>
          <w:tcPr>
            <w:tcW w:w="2200" w:type="dxa"/>
            <w:shd w:val="clear" w:color="auto" w:fill="EAF2F8"/>
            <w:vAlign w:val="center"/>
          </w:tcPr>
          <w:p w14:paraId="64E1A65F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สถานะ</w:t>
            </w:r>
          </w:p>
        </w:tc>
        <w:tc>
          <w:tcPr>
            <w:tcW w:w="2300" w:type="dxa"/>
            <w:shd w:val="clear" w:color="auto" w:fill="EAF2F8"/>
            <w:vAlign w:val="center"/>
          </w:tcPr>
          <w:p w14:paraId="3FB8766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สิ่งที่มีแล้ว</w:t>
            </w:r>
          </w:p>
        </w:tc>
        <w:tc>
          <w:tcPr>
            <w:tcW w:w="2200" w:type="dxa"/>
            <w:shd w:val="clear" w:color="auto" w:fill="EAF2F8"/>
            <w:vAlign w:val="center"/>
          </w:tcPr>
          <w:p w14:paraId="22A3633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สิ่งที่ต้องทำต่อ</w:t>
            </w:r>
          </w:p>
        </w:tc>
      </w:tr>
      <w:tr w:rsidR="00A364A0" w14:paraId="3F164989" w14:textId="77777777">
        <w:trPr>
          <w:jc w:val="center"/>
        </w:trPr>
        <w:tc>
          <w:tcPr>
            <w:tcW w:w="2300" w:type="dxa"/>
            <w:vAlign w:val="center"/>
          </w:tcPr>
          <w:p w14:paraId="2C33023A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ปัญหาและหลักฐาน</w:t>
            </w:r>
          </w:p>
        </w:tc>
        <w:tc>
          <w:tcPr>
            <w:tcW w:w="2200" w:type="dxa"/>
            <w:vAlign w:val="center"/>
          </w:tcPr>
          <w:p w14:paraId="3BE9322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☑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7C36D0A5" w14:textId="77777777" w:rsidR="00A364A0" w:rsidRDefault="00A364A0">
            <w:pPr>
              <w:spacing w:after="20" w:line="240" w:lineRule="auto"/>
            </w:pPr>
            <w:r>
              <w:t xml:space="preserve">ผลวิเคราะห์ไฟล์ Excel ต้นทางจริง (2569 เปอร์เซนต์ ผลการเบิกจ่าย.xlsx) พบ #REF!, ยอดเบิกเกิน 100% หลายอำเภอ, คะแนนประเมินไม่ตรงเกณฑ์ 1 อำเภอ</w:t>
            </w:r>
          </w:p>
        </w:tc>
        <w:tc>
          <w:tcPr>
            <w:tcW w:w="2200" w:type="dxa"/>
            <w:vAlign w:val="center"/>
          </w:tcPr>
          <w:p w14:paraId="5DEF4426" w14:textId="77777777" w:rsidR="00A364A0" w:rsidRDefault="00A364A0">
            <w:pPr>
              <w:spacing w:after="20" w:line="240" w:lineRule="auto"/>
            </w:pPr>
            <w:r>
              <w:t xml:space="preserve">ยืนยันสาเหตุตัวเลขผิดปกติกับเจ้าหน้าที่การเงินแต่ละอำเภอ</w:t>
            </w:r>
          </w:p>
        </w:tc>
      </w:tr>
      <w:tr w:rsidR="00A364A0" w14:paraId="17928C69" w14:textId="77777777">
        <w:trPr>
          <w:jc w:val="center"/>
        </w:trPr>
        <w:tc>
          <w:tcPr>
            <w:tcW w:w="2300" w:type="dxa"/>
            <w:vAlign w:val="center"/>
          </w:tcPr>
          <w:p w14:paraId="550FDD8B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กลุ่มเป้าหมาย</w:t>
            </w:r>
          </w:p>
        </w:tc>
        <w:tc>
          <w:tcPr>
            <w:tcW w:w="2200" w:type="dxa"/>
            <w:vAlign w:val="center"/>
          </w:tcPr>
          <w:p w14:paraId="5CB2EFF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☑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57ADBC96" w14:textId="77777777" w:rsidR="00A364A0" w:rsidRDefault="00A364A0">
            <w:pPr>
              <w:spacing w:after="20" w:line="240" w:lineRule="auto"/>
            </w:pPr>
            <w:r>
              <w:t xml:space="preserve">กำหนดผู้ใช้งาน 3 กลุ่ม (ผู้บริหารจังหวัด/พัฒนาการอำเภอ/เจ้าหน้าที่การเงิน) พร้อมสิทธิ์การเข้าถึงแยกตามบทบาท</w:t>
            </w:r>
          </w:p>
        </w:tc>
        <w:tc>
          <w:tcPr>
            <w:tcW w:w="2200" w:type="dxa"/>
            <w:vAlign w:val="center"/>
          </w:tcPr>
          <w:p w14:paraId="3F28B41D" w14:textId="77777777" w:rsidR="00A364A0" w:rsidRDefault="00A364A0">
            <w:pPr>
              <w:spacing w:after="20" w:line="240" w:lineRule="auto"/>
            </w:pPr>
            <w:r>
              <w:t xml:space="preserve">ทดสอบกับผู้ใช้จริงเพื่อยืนยัน pain point</w:t>
            </w:r>
          </w:p>
        </w:tc>
      </w:tr>
      <w:tr w:rsidR="00A364A0" w14:paraId="4E9EE953" w14:textId="77777777">
        <w:trPr>
          <w:jc w:val="center"/>
        </w:trPr>
        <w:tc>
          <w:tcPr>
            <w:tcW w:w="2300" w:type="dxa"/>
            <w:vAlign w:val="center"/>
          </w:tcPr>
          <w:p w14:paraId="6C2163BF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แนวทางแก้ไข</w:t>
            </w:r>
          </w:p>
        </w:tc>
        <w:tc>
          <w:tcPr>
            <w:tcW w:w="2200" w:type="dxa"/>
            <w:vAlign w:val="center"/>
          </w:tcPr>
          <w:p w14:paraId="57FC7ACA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☑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0BFF8083" w14:textId="77777777" w:rsidR="00A364A0" w:rsidRDefault="00A364A0">
            <w:pPr>
              <w:spacing w:after="20" w:line="240" w:lineRule="auto"/>
            </w:pPr>
            <w:r>
              <w:t xml:space="preserve">ออกแบบ Dashboard 6 หน้าจอ + ETL อัตโนมัติ + ระบบแจ้งเตือนล่วงหน้า + Export Excel</w:t>
            </w:r>
          </w:p>
        </w:tc>
        <w:tc>
          <w:tcPr>
            <w:tcW w:w="2200" w:type="dxa"/>
            <w:vAlign w:val="center"/>
          </w:tcPr>
          <w:p w14:paraId="63F1CEFF" w14:textId="77777777" w:rsidR="00A364A0" w:rsidRDefault="00A364A0">
            <w:pPr>
              <w:spacing w:after="20" w:line="240" w:lineRule="auto"/>
            </w:pPr>
            <w:r>
              <w:t xml:space="preserve">รับ feedback จากผู้บริหารหลังดู Prototype</w:t>
            </w:r>
          </w:p>
        </w:tc>
      </w:tr>
      <w:tr w:rsidR="00A364A0" w14:paraId="37D2DA65" w14:textId="77777777">
        <w:trPr>
          <w:jc w:val="center"/>
        </w:trPr>
        <w:tc>
          <w:tcPr>
            <w:tcW w:w="2300" w:type="dxa"/>
            <w:vAlign w:val="center"/>
          </w:tcPr>
          <w:p w14:paraId="4169E314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กระบวนการใหม่</w:t>
            </w:r>
          </w:p>
        </w:tc>
        <w:tc>
          <w:tcPr>
            <w:tcW w:w="2200" w:type="dxa"/>
            <w:vAlign w:val="center"/>
          </w:tcPr>
          <w:p w14:paraId="16394C83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☑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2F38F3B0" w14:textId="77777777" w:rsidR="00A364A0" w:rsidRDefault="00A364A0">
            <w:pPr>
              <w:spacing w:after="20" w:line="240" w:lineRule="auto"/>
            </w:pPr>
            <w:r>
              <w:t xml:space="preserve">ผังการทำงาน As-Is/To-Be เชิงแนวคิด, ออกแบบ ETL Layer (Code.gs) เสร็จแล้ว</w:t>
            </w:r>
          </w:p>
        </w:tc>
        <w:tc>
          <w:tcPr>
            <w:tcW w:w="2200" w:type="dxa"/>
            <w:vAlign w:val="center"/>
          </w:tcPr>
          <w:p w14:paraId="36E98652" w14:textId="77777777" w:rsidR="00A364A0" w:rsidRDefault="00A364A0">
            <w:pPr>
              <w:spacing w:after="20" w:line="240" w:lineRule="auto"/>
            </w:pPr>
            <w:r>
              <w:t xml:space="preserve">ย้ายไฟล์ Excel ต้นทางขึ้น Google Sheets จริงตามคู่มือเฟส 2</w:t>
            </w:r>
          </w:p>
        </w:tc>
      </w:tr>
      <w:tr w:rsidR="00A364A0" w14:paraId="50A4D71C" w14:textId="77777777">
        <w:trPr>
          <w:jc w:val="center"/>
        </w:trPr>
        <w:tc>
          <w:tcPr>
            <w:tcW w:w="2300" w:type="dxa"/>
            <w:vAlign w:val="center"/>
          </w:tcPr>
          <w:p w14:paraId="2F113008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ข้อมูลและเทคโนโลยี</w:t>
            </w:r>
          </w:p>
        </w:tc>
        <w:tc>
          <w:tcPr>
            <w:tcW w:w="2200" w:type="dxa"/>
            <w:vAlign w:val="center"/>
          </w:tcPr>
          <w:p w14:paraId="416C667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☑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76A4C377" w14:textId="77777777" w:rsidR="00A364A0" w:rsidRDefault="00A364A0">
            <w:pPr>
              <w:spacing w:after="20" w:line="240" w:lineRule="auto"/>
            </w:pPr>
            <w:r>
              <w:t xml:space="preserve">โครงสร้างข้อมูล (data model), Google Apps Script ETL เขียนเสร็จแล้ว พร้อมคู่มือติดตั้ง</w:t>
            </w:r>
          </w:p>
        </w:tc>
        <w:tc>
          <w:tcPr>
            <w:tcW w:w="2200" w:type="dxa"/>
            <w:vAlign w:val="center"/>
          </w:tcPr>
          <w:p w14:paraId="29EBA850" w14:textId="77777777" w:rsidR="00A364A0" w:rsidRDefault="00A364A0">
            <w:pPr>
              <w:spacing w:after="20" w:line="240" w:lineRule="auto"/>
            </w:pPr>
            <w:r>
              <w:t xml:space="preserve">Deploy จริงบน Google Workspace ขององค์กร + ขอสิทธิ์เข้าถึงชีต</w:t>
            </w:r>
          </w:p>
        </w:tc>
      </w:tr>
      <w:tr w:rsidR="00A364A0" w14:paraId="5826C6AA" w14:textId="77777777">
        <w:trPr>
          <w:jc w:val="center"/>
        </w:trPr>
        <w:tc>
          <w:tcPr>
            <w:tcW w:w="2300" w:type="dxa"/>
            <w:vAlign w:val="center"/>
          </w:tcPr>
          <w:p w14:paraId="5EDD230A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ความเป็นไปได้</w:t>
            </w:r>
          </w:p>
        </w:tc>
        <w:tc>
          <w:tcPr>
            <w:tcW w:w="2200" w:type="dxa"/>
            <w:vAlign w:val="center"/>
          </w:tcPr>
          <w:p w14:paraId="6496169D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☑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6CEE7906" w14:textId="77777777" w:rsidR="00A364A0" w:rsidRDefault="00A364A0">
            <w:pPr>
              <w:spacing w:after="20" w:line="240" w:lineRule="auto"/>
            </w:pPr>
            <w:r>
              <w:t xml:space="preserve">ยืนยันต้นทุนต่ำ ใช้ Google Workspace เดิมที่มีอยู่ ไม่ต้องมี server แยก</w:t>
            </w:r>
          </w:p>
        </w:tc>
        <w:tc>
          <w:tcPr>
            <w:tcW w:w="2200" w:type="dxa"/>
            <w:vAlign w:val="center"/>
          </w:tcPr>
          <w:p w14:paraId="13A5BBEA" w14:textId="77777777" w:rsidR="00A364A0" w:rsidRDefault="00A364A0">
            <w:pPr>
              <w:spacing w:after="20" w:line="240" w:lineRule="auto"/>
            </w:pPr>
            <w:r>
              <w:t xml:space="preserve">ขออนุมัติสิทธิ์ deploy Apps Script จากผู้ดูแลระบบ IT อย่างเป็นทางการ</w:t>
            </w:r>
          </w:p>
        </w:tc>
      </w:tr>
      <w:tr w:rsidR="00A364A0" w14:paraId="458A16DA" w14:textId="77777777">
        <w:trPr>
          <w:jc w:val="center"/>
        </w:trPr>
        <w:tc>
          <w:tcPr>
            <w:tcW w:w="2300" w:type="dxa"/>
            <w:vAlign w:val="center"/>
          </w:tcPr>
          <w:p w14:paraId="62A04C9C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ต้นแบบ</w:t>
            </w:r>
          </w:p>
        </w:tc>
        <w:tc>
          <w:tcPr>
            <w:tcW w:w="2200" w:type="dxa"/>
            <w:vAlign w:val="center"/>
          </w:tcPr>
          <w:p w14:paraId="3AA7E93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☑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56ABD0EE" w14:textId="77777777" w:rsidR="00A364A0" w:rsidRDefault="00A364A0">
            <w:pPr>
              <w:spacing w:after="20" w:line="240" w:lineRule="auto"/>
            </w:pPr>
            <w:r>
              <w:t xml:space="preserve">Prototype ใช้งานได้จริง (เว็บแอป + ปุ่ม export Excel) เผยแพร่เป็นลิงก์ตัวอย่างแล้ว</w:t>
            </w:r>
          </w:p>
        </w:tc>
        <w:tc>
          <w:tcPr>
            <w:tcW w:w="2200" w:type="dxa"/>
            <w:vAlign w:val="center"/>
          </w:tcPr>
          <w:p w14:paraId="187B1966" w14:textId="77777777" w:rsidR="00A364A0" w:rsidRDefault="00A364A0">
            <w:pPr>
              <w:spacing w:after="20" w:line="240" w:lineRule="auto"/>
            </w:pPr>
            <w:r>
              <w:t xml:space="preserve">-</w:t>
            </w:r>
          </w:p>
        </w:tc>
      </w:tr>
      <w:tr w:rsidR="00A364A0" w14:paraId="29DA9E45" w14:textId="77777777">
        <w:trPr>
          <w:jc w:val="center"/>
        </w:trPr>
        <w:tc>
          <w:tcPr>
            <w:tcW w:w="2300" w:type="dxa"/>
            <w:vAlign w:val="center"/>
          </w:tcPr>
          <w:p w14:paraId="5D9B76E5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ผลการทดลอง</w:t>
            </w:r>
          </w:p>
        </w:tc>
        <w:tc>
          <w:tcPr>
            <w:tcW w:w="2200" w:type="dxa"/>
            <w:vAlign w:val="center"/>
          </w:tcPr>
          <w:p w14:paraId="302D16E5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☑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4CD411A7" w14:textId="77777777" w:rsidR="00A364A0" w:rsidRDefault="00A364A0">
            <w:pPr>
              <w:spacing w:after="20" w:line="240" w:lineRule="auto"/>
            </w:pPr>
            <w:r>
              <w:t xml:space="preserve">ทดสอบเชิงเทคนิคด้วยตัวเอง (unit test 19 ข้อ ผ่านหมด)</w:t>
            </w:r>
          </w:p>
        </w:tc>
        <w:tc>
          <w:tcPr>
            <w:tcW w:w="2200" w:type="dxa"/>
            <w:vAlign w:val="center"/>
          </w:tcPr>
          <w:p w14:paraId="7EB611ED" w14:textId="77777777" w:rsidR="00A364A0" w:rsidRDefault="00A364A0">
            <w:pPr>
              <w:spacing w:after="20" w:line="240" w:lineRule="auto"/>
            </w:pPr>
            <w:r>
              <w:t xml:space="preserve">ให้ผู้บริหาร/พัฒนาการอำเภอทดลองใช้งานจริงและเก็บ feedback</w:t>
            </w:r>
          </w:p>
        </w:tc>
      </w:tr>
      <w:tr w:rsidR="00A364A0" w14:paraId="77871A6B" w14:textId="77777777">
        <w:trPr>
          <w:jc w:val="center"/>
        </w:trPr>
        <w:tc>
          <w:tcPr>
            <w:tcW w:w="2300" w:type="dxa"/>
            <w:vAlign w:val="center"/>
          </w:tcPr>
          <w:p w14:paraId="42F68991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แผนดำเนินงาน</w:t>
            </w:r>
          </w:p>
        </w:tc>
        <w:tc>
          <w:tcPr>
            <w:tcW w:w="2200" w:type="dxa"/>
            <w:vAlign w:val="center"/>
          </w:tcPr>
          <w:p w14:paraId="07086AFA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☐ ยังไม่เริ่ม</w:t>
            </w:r>
            <w:r>
              <w:rPr>
                <w:sz w:val="24"/>
              </w:rPr>
              <w:br/>
              <w:t>☑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68FCB07D" w14:textId="77777777" w:rsidR="00A364A0" w:rsidRDefault="00A364A0">
            <w:pPr>
              <w:spacing w:after="20" w:line="240" w:lineRule="auto"/>
            </w:pPr>
            <w:r>
              <w:t xml:space="preserve">แผน 3 เฟสระดับแนวคิด (เฟส1 Prototype เสร็จ, เฟส2 ETL จริงมีคู่มือ, เฟส3 เชื่อมต่อจริง+LINE OA)</w:t>
            </w:r>
          </w:p>
        </w:tc>
        <w:tc>
          <w:tcPr>
            <w:tcW w:w="2200" w:type="dxa"/>
            <w:vAlign w:val="center"/>
          </w:tcPr>
          <w:p w14:paraId="410BAA0A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ยังไม่มีกำหนดวันที่ชัดเจนต่อเฟส เนื่องจากขึ้นกับการอนุมัติของหน่วยงานซึ่งไม่มีข้อมูลในบทสนทนา</w:t>
            </w:r>
          </w:p>
        </w:tc>
      </w:tr>
      <w:tr w:rsidR="00A364A0" w14:paraId="2D439756" w14:textId="77777777">
        <w:trPr>
          <w:jc w:val="center"/>
        </w:trPr>
        <w:tc>
          <w:tcPr>
            <w:tcW w:w="2300" w:type="dxa"/>
            <w:vAlign w:val="center"/>
          </w:tcPr>
          <w:p w14:paraId="150D8471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lastRenderedPageBreak/>
              <w:t>ตัวชี้วัดและผลกระทบ</w:t>
            </w:r>
          </w:p>
        </w:tc>
        <w:tc>
          <w:tcPr>
            <w:tcW w:w="2200" w:type="dxa"/>
            <w:vAlign w:val="center"/>
          </w:tcPr>
          <w:p w14:paraId="429EA969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☑ ยังไม่เริ่ม</w:t>
            </w:r>
            <w:r>
              <w:rPr>
                <w:sz w:val="24"/>
              </w:rPr>
              <w:br/>
              <w:t>☐ กำลังดำเนินการ</w:t>
            </w:r>
            <w:r>
              <w:rPr>
                <w:sz w:val="24"/>
              </w:rPr>
              <w:br/>
              <w:t>☐ เสร็จแล้ว</w:t>
            </w:r>
            <w:r>
              <w:rPr>
                <w:sz w:val="24"/>
              </w:rPr>
              <w:br/>
              <w:t>☐ ต้องปรับปรุง</w:t>
            </w:r>
          </w:p>
        </w:tc>
        <w:tc>
          <w:tcPr>
            <w:tcW w:w="2300" w:type="dxa"/>
            <w:vAlign w:val="center"/>
          </w:tcPr>
          <w:p w14:paraId="5BD5EA20" w14:textId="77777777" w:rsidR="00A364A0" w:rsidRDefault="00A364A0">
            <w:pPr>
              <w:spacing w:after="20" w:line="240" w:lineRule="auto"/>
            </w:pPr>
            <w:r>
              <w:t xml:space="preserve">-</w:t>
            </w:r>
          </w:p>
        </w:tc>
        <w:tc>
          <w:tcPr>
            <w:tcW w:w="2200" w:type="dxa"/>
            <w:vAlign w:val="center"/>
          </w:tcPr>
          <w:p w14:paraId="3883A451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ยังไม่ได้กำหนดตัวชี้วัดที่เป็นทางการ (เช่น ลดเวลาสรุปงบกี่ %) เนื่องจากต้องมีข้อมูล baseline จากการใช้งานจริงก่อน</w:t>
            </w:r>
          </w:p>
        </w:tc>
      </w:tr>
    </w:tbl>
    <w:p w14:paraId="151184E7" w14:textId="77777777" w:rsidR="00A364A0" w:rsidRDefault="00A364A0">
      <w:pPr>
        <w:spacing w:after="40" w:line="252" w:lineRule="auto"/>
      </w:pPr>
    </w:p>
    <w:p w14:paraId="5C245068" w14:textId="77777777" w:rsidR="00A364A0" w:rsidRDefault="00000000">
      <w:r>
        <w:br w:type="page"/>
      </w:r>
    </w:p>
    <w:p w14:paraId="782D9259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 ภาพรวมโครงการ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5900"/>
      </w:tblGrid>
      <w:tr w:rsidR="00A364A0" w14:paraId="17584466" w14:textId="77777777">
        <w:trPr>
          <w:tblHeader/>
          <w:jc w:val="center"/>
        </w:trPr>
        <w:tc>
          <w:tcPr>
            <w:tcW w:w="3100" w:type="dxa"/>
            <w:shd w:val="clear" w:color="auto" w:fill="EAF2F8"/>
            <w:vAlign w:val="center"/>
          </w:tcPr>
          <w:p w14:paraId="0754681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5900" w:type="dxa"/>
            <w:shd w:val="clear" w:color="auto" w:fill="EAF2F8"/>
            <w:vAlign w:val="center"/>
          </w:tcPr>
          <w:p w14:paraId="4C2A8C6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ข้อมูลที่กรอก</w:t>
            </w:r>
          </w:p>
        </w:tc>
      </w:tr>
      <w:tr w:rsidR="00A364A0" w14:paraId="13D45564" w14:textId="77777777">
        <w:trPr>
          <w:jc w:val="center"/>
        </w:trPr>
        <w:tc>
          <w:tcPr>
            <w:tcW w:w="3100" w:type="dxa"/>
            <w:vAlign w:val="center"/>
          </w:tcPr>
          <w:p w14:paraId="3044CAC2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ชื่อโครงการ</w:t>
            </w:r>
          </w:p>
        </w:tc>
        <w:tc>
          <w:tcPr>
            <w:tcW w:w="5900" w:type="dxa"/>
            <w:vAlign w:val="center"/>
          </w:tcPr>
          <w:p w14:paraId="5A2335D0" w14:textId="77777777" w:rsidR="00A364A0" w:rsidRDefault="00A364A0">
            <w:pPr>
              <w:spacing w:after="20" w:line="240" w:lineRule="auto"/>
            </w:pPr>
            <w:r>
              <w:t xml:space="preserve">ระบบ SNK-CD War Room (ห้องสถานการณ์งบประมาณและโครงการ) สำนักงานพัฒนาชุมชนจังหวัดสกลนคร</w:t>
            </w:r>
          </w:p>
        </w:tc>
      </w:tr>
      <w:tr w:rsidR="00A364A0" w14:paraId="7ED6BC29" w14:textId="77777777">
        <w:trPr>
          <w:jc w:val="center"/>
        </w:trPr>
        <w:tc>
          <w:tcPr>
            <w:tcW w:w="3100" w:type="dxa"/>
            <w:vAlign w:val="center"/>
          </w:tcPr>
          <w:p w14:paraId="53DC9539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ผู้รับผิดชอบ</w:t>
            </w:r>
          </w:p>
        </w:tc>
        <w:tc>
          <w:tcPr>
            <w:tcW w:w="5900" w:type="dxa"/>
            <w:vAlign w:val="center"/>
          </w:tcPr>
          <w:p w14:paraId="505598E0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ไม่ทราบชื่อ-ตำแหน่งผู้รับผิดชอบโครงการจริง</w:t>
            </w:r>
          </w:p>
        </w:tc>
      </w:tr>
      <w:tr w:rsidR="00A364A0" w14:paraId="647D9710" w14:textId="77777777">
        <w:trPr>
          <w:jc w:val="center"/>
        </w:trPr>
        <w:tc>
          <w:tcPr>
            <w:tcW w:w="3100" w:type="dxa"/>
            <w:vAlign w:val="center"/>
          </w:tcPr>
          <w:p w14:paraId="0EFD7B97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สังกัดและพื้นที่ดำเนินการ</w:t>
            </w:r>
          </w:p>
        </w:tc>
        <w:tc>
          <w:tcPr>
            <w:tcW w:w="5900" w:type="dxa"/>
            <w:vAlign w:val="center"/>
          </w:tcPr>
          <w:p w14:paraId="2D7B0BBA" w14:textId="77777777" w:rsidR="00A364A0" w:rsidRDefault="00A364A0">
            <w:pPr>
              <w:spacing w:after="20" w:line="240" w:lineRule="auto"/>
            </w:pPr>
            <w:r>
              <w:t xml:space="preserve">สำนักงานพัฒนาชุมชนจังหวัดสกลนคร ครอบคลุม 18 อำเภอ</w:t>
            </w:r>
            <w:r>
              <w:rPr>
                <w:color w:val="FF0000"/>
              </w:rPr>
              <w:br/>
              <w:t xml:space="preserve">ไม่ทราบกลุ่มงานเฉพาะที่รับผิดชอบ</w:t>
            </w:r>
          </w:p>
        </w:tc>
      </w:tr>
      <w:tr w:rsidR="00A364A0" w14:paraId="3397736C" w14:textId="77777777">
        <w:trPr>
          <w:jc w:val="center"/>
        </w:trPr>
        <w:tc>
          <w:tcPr>
            <w:tcW w:w="3100" w:type="dxa"/>
            <w:vAlign w:val="center"/>
          </w:tcPr>
          <w:p w14:paraId="41193F5E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ระยะเวลาดำเนินการโดยประมาณ</w:t>
            </w:r>
          </w:p>
        </w:tc>
        <w:tc>
          <w:tcPr>
            <w:tcW w:w="5900" w:type="dxa"/>
            <w:vAlign w:val="center"/>
          </w:tcPr>
          <w:p w14:paraId="00A0CAF9" w14:textId="77777777" w:rsidR="00A364A0" w:rsidRDefault="00A364A0">
            <w:pPr>
              <w:spacing w:after="20" w:line="240" w:lineRule="auto"/>
            </w:pPr>
            <w:r>
              <w:t xml:space="preserve">ประมาณ 6–12 เดือน (เฟส 1 เสร็จแล้ว, เฟส 2–3 ดำเนินการต่อเนื่อง)</w:t>
            </w:r>
            <w:r>
              <w:rPr>
                <w:color w:val="FF0000"/>
              </w:rPr>
              <w:br/>
              <w:t xml:space="preserve">เป็นการประมาณจากลำดับเฟสงาน ไม่ใช่กำหนดการที่ได้รับอนุมัติจริง</w:t>
            </w:r>
          </w:p>
        </w:tc>
      </w:tr>
      <w:tr w:rsidR="00A364A0" w14:paraId="2B2391F4" w14:textId="77777777">
        <w:trPr>
          <w:jc w:val="center"/>
        </w:trPr>
        <w:tc>
          <w:tcPr>
            <w:tcW w:w="3100" w:type="dxa"/>
            <w:vAlign w:val="center"/>
          </w:tcPr>
          <w:p w14:paraId="5433BC38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ประเด็นเน้นย้ำ 5+1 ที่เกี่ยวข้อง</w:t>
            </w:r>
          </w:p>
        </w:tc>
        <w:tc>
          <w:tcPr>
            <w:tcW w:w="5900" w:type="dxa"/>
            <w:vAlign w:val="center"/>
          </w:tcPr>
          <w:p w14:paraId="5FC88858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ไม่ทราบกรอบ "ประเด็นเน้นย้ำ 5+1" ที่เกี่ยวข้อง</w:t>
            </w:r>
          </w:p>
        </w:tc>
      </w:tr>
      <w:tr w:rsidR="00A364A0" w14:paraId="674793A1" w14:textId="77777777">
        <w:trPr>
          <w:jc w:val="center"/>
        </w:trPr>
        <w:tc>
          <w:tcPr>
            <w:tcW w:w="3100" w:type="dxa"/>
            <w:vAlign w:val="center"/>
          </w:tcPr>
          <w:p w14:paraId="0EA30C65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กลุ่มเป้าหมาย</w:t>
            </w:r>
          </w:p>
        </w:tc>
        <w:tc>
          <w:tcPr>
            <w:tcW w:w="5900" w:type="dxa"/>
            <w:vAlign w:val="center"/>
          </w:tcPr>
          <w:p w14:paraId="201F2E7F" w14:textId="77777777" w:rsidR="00A364A0" w:rsidRDefault="00A364A0">
            <w:pPr>
              <w:spacing w:after="20" w:line="240" w:lineRule="auto"/>
            </w:pPr>
            <w:r>
              <w:t xml:space="preserve">ผู้บริหารจังหวัด (พัฒนาการจังหวัด/หัวหน้ากลุ่มงาน), พัฒนาการอำเภอ 18 อำเภอ, เจ้าหน้าที่ยุทธศาสตร์/การเงินจังหวัด</w:t>
            </w:r>
          </w:p>
        </w:tc>
      </w:tr>
      <w:tr w:rsidR="00A364A0" w14:paraId="051257BA" w14:textId="77777777">
        <w:trPr>
          <w:jc w:val="center"/>
        </w:trPr>
        <w:tc>
          <w:tcPr>
            <w:tcW w:w="3100" w:type="dxa"/>
            <w:vAlign w:val="center"/>
          </w:tcPr>
          <w:p w14:paraId="3FF76AFE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หน่วยงานหรือบุคคลที่ต้องร่วมดำเนินการ</w:t>
            </w:r>
          </w:p>
        </w:tc>
        <w:tc>
          <w:tcPr>
            <w:tcW w:w="5900" w:type="dxa"/>
            <w:vAlign w:val="center"/>
          </w:tcPr>
          <w:p w14:paraId="11D07482" w14:textId="77777777" w:rsidR="00A364A0" w:rsidRDefault="00A364A0">
            <w:pPr>
              <w:spacing w:after="20" w:line="240" w:lineRule="auto"/>
            </w:pPr>
            <w:r>
              <w:t xml:space="preserve">กลุ่มงานสารสนเทศฯ (ดูแลระบบ), กลุ่มงานยุทธศาสตร์ฯ (เจ้าของข้อมูลงบประมาณ), เจ้าหน้าที่การเงินจังหวัด/อำเภอ (ผู้กรอกข้อมูลต้นทาง), ผู้ดูแล Google Workspace ขององค์กร (deploy Apps Script)</w:t>
            </w:r>
            <w:r>
              <w:rPr>
                <w:color w:val="FF0000"/>
              </w:rPr>
              <w:br/>
              <w:t xml:space="preserve">ยังไม่ทราบชื่อบุคคลจริงที่จะรับผิดชอบแต่ละบทบาท</w:t>
            </w:r>
          </w:p>
        </w:tc>
      </w:tr>
    </w:tbl>
    <w:p w14:paraId="2BBC2C66" w14:textId="77777777" w:rsidR="00A364A0" w:rsidRDefault="00A364A0">
      <w:pPr>
        <w:spacing w:after="40" w:line="252" w:lineRule="auto"/>
      </w:pPr>
    </w:p>
    <w:p w14:paraId="6D0016E0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สรุปโครงการภายใน 3 ประโยค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5700"/>
      </w:tblGrid>
      <w:tr w:rsidR="00A364A0" w14:paraId="612D183F" w14:textId="77777777">
        <w:trPr>
          <w:tblHeader/>
          <w:jc w:val="center"/>
        </w:trPr>
        <w:tc>
          <w:tcPr>
            <w:tcW w:w="3300" w:type="dxa"/>
            <w:shd w:val="clear" w:color="auto" w:fill="EAF2F8"/>
            <w:vAlign w:val="center"/>
          </w:tcPr>
          <w:p w14:paraId="377A76B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ประเด็น</w:t>
            </w:r>
          </w:p>
        </w:tc>
        <w:tc>
          <w:tcPr>
            <w:tcW w:w="5700" w:type="dxa"/>
            <w:shd w:val="clear" w:color="auto" w:fill="EAF2F8"/>
            <w:vAlign w:val="center"/>
          </w:tcPr>
          <w:p w14:paraId="70289D7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คำตอบ</w:t>
            </w:r>
          </w:p>
        </w:tc>
      </w:tr>
      <w:tr w:rsidR="00A364A0" w14:paraId="646A773B" w14:textId="77777777">
        <w:trPr>
          <w:jc w:val="center"/>
        </w:trPr>
        <w:tc>
          <w:tcPr>
            <w:tcW w:w="3300" w:type="dxa"/>
            <w:vAlign w:val="center"/>
          </w:tcPr>
          <w:p w14:paraId="1A081037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ปัญหาคืออะไร</w:t>
            </w:r>
          </w:p>
        </w:tc>
        <w:tc>
          <w:tcPr>
            <w:tcW w:w="5700" w:type="dxa"/>
            <w:vAlign w:val="center"/>
          </w:tcPr>
          <w:p w14:paraId="4262D3F7" w14:textId="77777777" w:rsidR="00A364A0" w:rsidRDefault="00A364A0">
            <w:pPr>
              <w:spacing w:after="20" w:line="240" w:lineRule="auto"/>
            </w:pPr>
            <w:r>
              <w:t xml:space="preserve">ข้อมูลงบประมาณกระจายอยู่ใน Excel 14 ชีต แยกตามไตรมาสและประเภทงบ ไม่มีการสรุปยอดสะสมอัตโนมัติ มีสูตรพัง (#REF!) และค่าเบิกจ่ายผิดปกติ (เกิน 100%) ปะปนอยู่โดยไม่มีระบบเตือน</w:t>
            </w:r>
          </w:p>
        </w:tc>
      </w:tr>
      <w:tr w:rsidR="00A364A0" w14:paraId="551A1E5C" w14:textId="77777777">
        <w:trPr>
          <w:jc w:val="center"/>
        </w:trPr>
        <w:tc>
          <w:tcPr>
            <w:tcW w:w="3300" w:type="dxa"/>
            <w:vAlign w:val="center"/>
          </w:tcPr>
          <w:p w14:paraId="636CFDBB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โครงการจะแก้ปัญหาอย่างไร</w:t>
            </w:r>
          </w:p>
        </w:tc>
        <w:tc>
          <w:tcPr>
            <w:tcW w:w="5700" w:type="dxa"/>
            <w:vAlign w:val="center"/>
          </w:tcPr>
          <w:p w14:paraId="674ECCF7" w14:textId="77777777" w:rsidR="00A364A0" w:rsidRDefault="00A364A0">
            <w:pPr>
              <w:spacing w:after="20" w:line="240" w:lineRule="auto"/>
            </w:pPr>
            <w:r>
              <w:t xml:space="preserve">สร้าง Dashboard อ่านข้อมูลจากไฟล์ Excel/Google Sheets รูปแบบเดิม ประมวลผลอัตโนมัติ (กรอง noise, ตรวจ #REF!, คำนวณยอดสะสม, ตรวจ anomaly) แสดงภาพรวม/รายอำเภอ/รายโครงการ พร้อมแจ้งเตือนล่วงหน้าและ export Excel</w:t>
            </w:r>
          </w:p>
        </w:tc>
      </w:tr>
      <w:tr w:rsidR="00A364A0" w14:paraId="295CFF03" w14:textId="77777777">
        <w:trPr>
          <w:jc w:val="center"/>
        </w:trPr>
        <w:tc>
          <w:tcPr>
            <w:tcW w:w="3300" w:type="dxa"/>
            <w:vAlign w:val="center"/>
          </w:tcPr>
          <w:p w14:paraId="660B8836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ผลลัพธ์สำคัญที่คาดว่าจะเกิดขึ้น</w:t>
            </w:r>
          </w:p>
        </w:tc>
        <w:tc>
          <w:tcPr>
            <w:tcW w:w="5700" w:type="dxa"/>
            <w:vAlign w:val="center"/>
          </w:tcPr>
          <w:p w14:paraId="637562D2" w14:textId="77777777" w:rsidR="00A364A0" w:rsidRDefault="00A364A0">
            <w:pPr>
              <w:spacing w:after="20" w:line="240" w:lineRule="auto"/>
            </w:pPr>
            <w:r>
              <w:t xml:space="preserve">ผู้บริหารเห็นภาพรวมการเบิกจ่ายได้ทันที ลดความเสี่ยงข้อมูลผิดพลาด/นับซ้ำ อำเภอที่ควรเร่งสนับสนุนถูกระบุอัตโนมัติ ลดเวลาสรุปรายงานด้วยมือ</w:t>
            </w:r>
          </w:p>
        </w:tc>
      </w:tr>
    </w:tbl>
    <w:p w14:paraId="6FAFDF11" w14:textId="77777777" w:rsidR="00A364A0" w:rsidRDefault="00A364A0">
      <w:pPr>
        <w:spacing w:after="40" w:line="252" w:lineRule="auto"/>
      </w:pPr>
    </w:p>
    <w:p w14:paraId="490D8C3B" w14:textId="77777777" w:rsidR="00A364A0" w:rsidRDefault="00000000">
      <w:pPr>
        <w:spacing w:after="80" w:line="252" w:lineRule="auto"/>
      </w:pPr>
      <w:r>
        <w:rPr>
          <w:sz w:val="30"/>
        </w:rPr>
        <w:t>ประเภทโครงการ: ☐ ปรับปรุงกระบวนการทำงาน     ☐ พัฒนาบริการประชาชน</w:t>
      </w:r>
      <w:r>
        <w:rPr>
          <w:sz w:val="30"/>
        </w:rPr>
        <w:br/>
        <w:t>☑ ใช้ข้อมูลเพื่อการตัดสินใจ     ☑ พัฒนาระบบดิจิทัลหรือ AI</w:t>
      </w:r>
      <w:r>
        <w:rPr>
          <w:sz w:val="30"/>
        </w:rPr>
        <w:br/>
        <w:t>☐ พัฒนาศักยภาพบุคลากร     ☐ อื่น ๆ</w:t>
      </w:r>
    </w:p>
    <w:p w14:paraId="27C9936B" w14:textId="77777777" w:rsidR="00A364A0" w:rsidRDefault="00000000">
      <w:r>
        <w:br w:type="page"/>
      </w:r>
    </w:p>
    <w:p w14:paraId="7B293D7E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2 ปัญหาและความสำคัญ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5500"/>
      </w:tblGrid>
      <w:tr w:rsidR="00A364A0" w14:paraId="2EFFAB0D" w14:textId="77777777">
        <w:trPr>
          <w:tblHeader/>
          <w:jc w:val="center"/>
        </w:trPr>
        <w:tc>
          <w:tcPr>
            <w:tcW w:w="3500" w:type="dxa"/>
            <w:shd w:val="clear" w:color="auto" w:fill="EAF2F8"/>
            <w:vAlign w:val="center"/>
          </w:tcPr>
          <w:p w14:paraId="782911D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คำถามชี้นำ</w:t>
            </w:r>
          </w:p>
        </w:tc>
        <w:tc>
          <w:tcPr>
            <w:tcW w:w="5500" w:type="dxa"/>
            <w:shd w:val="clear" w:color="auto" w:fill="EAF2F8"/>
            <w:vAlign w:val="center"/>
          </w:tcPr>
          <w:p w14:paraId="5A9F5EA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คำตอบแบบสั้น</w:t>
            </w:r>
          </w:p>
        </w:tc>
      </w:tr>
      <w:tr w:rsidR="00A364A0" w14:paraId="3E03E96A" w14:textId="77777777">
        <w:trPr>
          <w:jc w:val="center"/>
        </w:trPr>
        <w:tc>
          <w:tcPr>
            <w:tcW w:w="3500" w:type="dxa"/>
            <w:vAlign w:val="center"/>
          </w:tcPr>
          <w:p w14:paraId="2151DEE7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ปัญหาที่ต้องการแก้คืออะไร</w:t>
            </w:r>
          </w:p>
        </w:tc>
        <w:tc>
          <w:tcPr>
            <w:tcW w:w="5500" w:type="dxa"/>
            <w:vAlign w:val="center"/>
          </w:tcPr>
          <w:p w14:paraId="5CE0FAD7" w14:textId="77777777" w:rsidR="00A364A0" w:rsidRDefault="00A364A0">
            <w:pPr>
              <w:spacing w:after="20" w:line="240" w:lineRule="auto"/>
            </w:pPr>
            <w:r>
              <w:t xml:space="preserve">การติดตามและสรุปงบประมาณ/ผลการเบิกจ่ายของ สนง.พัฒนาชุมชนจังหวัดสกลนคร กระจัดกระจายอยู่ในไฟล์ Excel 14 ชีต แยกตามไตรมาสและประเภทงบ ทำให้ผู้บริหารไม่เห็นภาพรวมได้ทันที และเสี่ยงข้อมูลผิดพลาดจากการคำนวณด้วยมือ</w:t>
            </w:r>
          </w:p>
        </w:tc>
      </w:tr>
      <w:tr w:rsidR="00A364A0" w14:paraId="3F8E9E21" w14:textId="77777777">
        <w:trPr>
          <w:jc w:val="center"/>
        </w:trPr>
        <w:tc>
          <w:tcPr>
            <w:tcW w:w="3500" w:type="dxa"/>
            <w:vAlign w:val="center"/>
          </w:tcPr>
          <w:p w14:paraId="371E6325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ปัญหาเกิดกับใคร</w:t>
            </w:r>
          </w:p>
        </w:tc>
        <w:tc>
          <w:tcPr>
            <w:tcW w:w="5500" w:type="dxa"/>
            <w:vAlign w:val="center"/>
          </w:tcPr>
          <w:p w14:paraId="23CE61E7" w14:textId="77777777" w:rsidR="00A364A0" w:rsidRDefault="00A364A0">
            <w:pPr>
              <w:spacing w:after="20" w:line="240" w:lineRule="auto"/>
            </w:pPr>
            <w:r>
              <w:t xml:space="preserve">ผู้บริหารจังหวัด (ตัดสินใจช้าเพราะไม่เห็นภาพรวม), พัฒนาการอำเภอ 18 อำเภอ (ไม่เห็นสถานะเทียบค่าเฉลี่ยจังหวัด), เจ้าหน้าที่ยุทธศาสตร์/การเงินจังหวัด (ต้องรวบรวม/ตรวจสอบข้อมูลด้วยมือทุกไตรมาส)</w:t>
            </w:r>
          </w:p>
        </w:tc>
      </w:tr>
      <w:tr w:rsidR="00A364A0" w14:paraId="410DB627" w14:textId="77777777">
        <w:trPr>
          <w:jc w:val="center"/>
        </w:trPr>
        <w:tc>
          <w:tcPr>
            <w:tcW w:w="3500" w:type="dxa"/>
            <w:vAlign w:val="center"/>
          </w:tcPr>
          <w:p w14:paraId="5D552F34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ปัญหาเกิดขึ้นที่ใดหรือในขั้นตอนใด</w:t>
            </w:r>
          </w:p>
        </w:tc>
        <w:tc>
          <w:tcPr>
            <w:tcW w:w="5500" w:type="dxa"/>
            <w:vAlign w:val="center"/>
          </w:tcPr>
          <w:p w14:paraId="2800C837" w14:textId="77777777" w:rsidR="00A364A0" w:rsidRDefault="00A364A0">
            <w:pPr>
              <w:spacing w:after="20" w:line="240" w:lineRule="auto"/>
            </w:pPr>
            <w:r>
              <w:t xml:space="preserve">ขั้นตอนรวบรวมและสรุปยอดสะสม (YTD) ข้ามชีตรายไตรมาส และขั้นตอนตรวจสอบความถูกต้องของสูตรคำนวณในตารางสรุป</w:t>
            </w:r>
          </w:p>
        </w:tc>
      </w:tr>
      <w:tr w:rsidR="00A364A0" w14:paraId="21EFA08C" w14:textId="77777777">
        <w:trPr>
          <w:jc w:val="center"/>
        </w:trPr>
        <w:tc>
          <w:tcPr>
            <w:tcW w:w="3500" w:type="dxa"/>
            <w:vAlign w:val="center"/>
          </w:tcPr>
          <w:p w14:paraId="4611DDA5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ปัจจุบันปัญหามีความรุนแรงเพียงใด</w:t>
            </w:r>
          </w:p>
        </w:tc>
        <w:tc>
          <w:tcPr>
            <w:tcW w:w="5500" w:type="dxa"/>
            <w:vAlign w:val="center"/>
          </w:tcPr>
          <w:p w14:paraId="3670D6DD" w14:textId="77777777" w:rsidR="00A364A0" w:rsidRDefault="00A364A0">
            <w:pPr>
              <w:spacing w:after="20" w:line="240" w:lineRule="auto"/>
            </w:pPr>
            <w:r>
              <w:t xml:space="preserve">ค่อนข้างรุนแรง — พบข้อผิดพลาดจริงในไฟล์ปีงบ 2569: สูตร #REF! เสียหายทั้งหมดในหมวดงบจังหวัด/กลุ่มจังหวัด 2 ไตรมาส (38 แถว), อำเภอที่เบิกจ่ายเกิน 100% ของยอดจัดสรร 12 อำเภอ (สูงสุด 295.9%), คะแนนประเมินคุณภาพไม่ตรงเกณฑ์ราชการ 1 อำเภอ</w:t>
            </w:r>
          </w:p>
        </w:tc>
      </w:tr>
      <w:tr w:rsidR="00A364A0" w14:paraId="2CAA8FD5" w14:textId="77777777">
        <w:trPr>
          <w:jc w:val="center"/>
        </w:trPr>
        <w:tc>
          <w:tcPr>
            <w:tcW w:w="3500" w:type="dxa"/>
            <w:vAlign w:val="center"/>
          </w:tcPr>
          <w:p w14:paraId="00EEE08C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หากไม่แก้ไข จะเกิดผลกระทบอะไร</w:t>
            </w:r>
          </w:p>
        </w:tc>
        <w:tc>
          <w:tcPr>
            <w:tcW w:w="5500" w:type="dxa"/>
            <w:vAlign w:val="center"/>
          </w:tcPr>
          <w:p w14:paraId="67290B7C" w14:textId="77777777" w:rsidR="00A364A0" w:rsidRDefault="00A364A0">
            <w:pPr>
              <w:spacing w:after="20" w:line="240" w:lineRule="auto"/>
            </w:pPr>
            <w:r>
              <w:t xml:space="preserve">ผู้บริหารอาจตัดสินใจผิดพลาดจากตัวเลขผิดปกติหรือขาดหาย เกิดการนับงบซ้ำซ้อนหากไม่มีการ dedupe ระหว่างชีตหลักกับชีตมอนิเตอร์ (เช่น โคก หนอง นา/จปฐ.) และเสียเวลาบุคลากรรวบรวมข้อมูลด้วยมือซ้ำทุกไตรมาส</w:t>
            </w:r>
          </w:p>
        </w:tc>
      </w:tr>
      <w:tr w:rsidR="00A364A0" w14:paraId="4F92EE28" w14:textId="77777777">
        <w:trPr>
          <w:jc w:val="center"/>
        </w:trPr>
        <w:tc>
          <w:tcPr>
            <w:tcW w:w="3500" w:type="dxa"/>
            <w:vAlign w:val="center"/>
          </w:tcPr>
          <w:p w14:paraId="265CA005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ปัญหานี้เชื่อมโยงกับภารกิจและประเด็น 5+1 อย่างไร</w:t>
            </w:r>
          </w:p>
        </w:tc>
        <w:tc>
          <w:tcPr>
            <w:tcW w:w="5500" w:type="dxa"/>
            <w:vAlign w:val="center"/>
          </w:tcPr>
          <w:p w14:paraId="4A7397CA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ไม่มีข้อมูลเกี่ยวกับกรอบ "ประเด็นเน้นย้ำ 5+1" ของหลักสูตร/กรมการพัฒนาชุมชนในบทสนทนานี้ กรุณาระบุเองหรือสอบถามผู้จัดหลักสูตร</w:t>
            </w:r>
          </w:p>
        </w:tc>
      </w:tr>
    </w:tbl>
    <w:p w14:paraId="52C76333" w14:textId="77777777" w:rsidR="00A364A0" w:rsidRDefault="00A364A0">
      <w:pPr>
        <w:spacing w:after="40" w:line="252" w:lineRule="auto"/>
      </w:pPr>
    </w:p>
    <w:p w14:paraId="4635803B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หลักฐานของปัญหา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200"/>
        <w:gridCol w:w="2400"/>
        <w:gridCol w:w="2000"/>
      </w:tblGrid>
      <w:tr w:rsidR="00A364A0" w14:paraId="44DA8A76" w14:textId="77777777">
        <w:trPr>
          <w:tblHeader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0D85361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หลักฐานหรือข้อมูล</w:t>
            </w:r>
          </w:p>
        </w:tc>
        <w:tc>
          <w:tcPr>
            <w:tcW w:w="2200" w:type="dxa"/>
            <w:shd w:val="clear" w:color="auto" w:fill="EAF2F8"/>
            <w:vAlign w:val="center"/>
          </w:tcPr>
          <w:p w14:paraId="4A7813D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แหล่งข้อมูล</w:t>
            </w:r>
          </w:p>
        </w:tc>
        <w:tc>
          <w:tcPr>
            <w:tcW w:w="2400" w:type="dxa"/>
            <w:shd w:val="clear" w:color="auto" w:fill="EAF2F8"/>
            <w:vAlign w:val="center"/>
          </w:tcPr>
          <w:p w14:paraId="7B9D63D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สิ่งที่ยืนยัน</w:t>
            </w:r>
          </w:p>
        </w:tc>
        <w:tc>
          <w:tcPr>
            <w:tcW w:w="2000" w:type="dxa"/>
            <w:shd w:val="clear" w:color="auto" w:fill="EAF2F8"/>
            <w:vAlign w:val="center"/>
          </w:tcPr>
          <w:p w14:paraId="600BEEF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ต้องตรวจสอบเพิ่ม</w:t>
            </w:r>
          </w:p>
        </w:tc>
      </w:tr>
      <w:tr w:rsidR="00A364A0" w14:paraId="7CDE1247" w14:textId="77777777">
        <w:trPr>
          <w:jc w:val="center"/>
        </w:trPr>
        <w:tc>
          <w:tcPr>
            <w:tcW w:w="2400" w:type="dxa"/>
            <w:vAlign w:val="center"/>
          </w:tcPr>
          <w:p w14:paraId="0EFEB4D3" w14:textId="77777777" w:rsidR="00A364A0" w:rsidRDefault="00A364A0">
            <w:pPr>
              <w:spacing w:after="20" w:line="240" w:lineRule="auto"/>
            </w:pPr>
            <w:r>
              <w:t xml:space="preserve">ไฟล์ Excel ต้นทางจริง "2569 เปอร์เซนต์ ผลการเบิกจ่าย.xlsx" (14 ชีต)</w:t>
            </w:r>
          </w:p>
        </w:tc>
        <w:tc>
          <w:tcPr>
            <w:tcW w:w="2200" w:type="dxa"/>
            <w:vAlign w:val="center"/>
          </w:tcPr>
          <w:p w14:paraId="5C6BC1F7" w14:textId="77777777" w:rsidR="00A364A0" w:rsidRDefault="00A364A0">
            <w:pPr>
              <w:spacing w:after="20" w:line="240" w:lineRule="auto"/>
            </w:pPr>
            <w:r>
              <w:t xml:space="preserve">เจ้าหน้าที่การเงิน/ยุทธศาสตร์ สนง.พัฒนาชุมชนจังหวัดสกลนคร</w:t>
            </w:r>
          </w:p>
        </w:tc>
        <w:tc>
          <w:tcPr>
            <w:tcW w:w="2400" w:type="dxa"/>
            <w:vAlign w:val="center"/>
          </w:tcPr>
          <w:p w14:paraId="2CFD0D3A" w14:textId="77777777" w:rsidR="00A364A0" w:rsidRDefault="00A364A0">
            <w:pPr>
              <w:spacing w:after="20" w:line="240" w:lineRule="auto"/>
            </w:pPr>
            <w:r>
              <w:t xml:space="preserve">ยืนยันโครงสร้างไฟล์จริง มีสูตร #REF! ในหมวดงบจังหวัด/กลุ่มจังหวัดทั้ง 2 ไตรมาส และพบ noise cell (เช่น "เงินยืม 9300") ที่ไม่ใช่ข้อมูลจริงปนอยู่</w:t>
            </w:r>
          </w:p>
        </w:tc>
        <w:tc>
          <w:tcPr>
            <w:tcW w:w="2000" w:type="dxa"/>
            <w:vAlign w:val="center"/>
          </w:tcPr>
          <w:p w14:paraId="02F14483" w14:textId="77777777" w:rsidR="00A364A0" w:rsidRDefault="00A364A0">
            <w:pPr>
              <w:spacing w:after="20" w:line="240" w:lineRule="auto"/>
            </w:pPr>
            <w:r>
              <w:t xml:space="preserve">ยืนยันกับเจ้าหน้าที่การเงินว่ายอดเบิกจ่ายเกิน 100% ในแต่ละอำเภอเกิดจากพิมพ์ผิดหรือยังไม่ปรับยอดจัดสรร</w:t>
            </w:r>
          </w:p>
        </w:tc>
      </w:tr>
      <w:tr w:rsidR="00A364A0" w14:paraId="2C0D9360" w14:textId="77777777">
        <w:trPr>
          <w:jc w:val="center"/>
        </w:trPr>
        <w:tc>
          <w:tcPr>
            <w:tcW w:w="2400" w:type="dxa"/>
            <w:vAlign w:val="center"/>
          </w:tcPr>
          <w:p w14:paraId="6E7032F1" w14:textId="77777777" w:rsidR="00A364A0" w:rsidRDefault="00A364A0">
            <w:pPr>
              <w:spacing w:after="20" w:line="240" w:lineRule="auto"/>
            </w:pPr>
            <w:r>
              <w:t xml:space="preserve">ชีตประเมินคุณภาพ "ประเมินที่ 1"</w:t>
            </w:r>
          </w:p>
        </w:tc>
        <w:tc>
          <w:tcPr>
            <w:tcW w:w="2200" w:type="dxa"/>
            <w:vAlign w:val="center"/>
          </w:tcPr>
          <w:p w14:paraId="615F2FC6" w14:textId="77777777" w:rsidR="00A364A0" w:rsidRDefault="00A364A0">
            <w:pPr>
              <w:spacing w:after="20" w:line="240" w:lineRule="auto"/>
            </w:pPr>
            <w:r>
              <w:t xml:space="preserve">แบบประเมินผลการปฏิบัติราชการของสำนักงาน</w:t>
            </w:r>
          </w:p>
        </w:tc>
        <w:tc>
          <w:tcPr>
            <w:tcW w:w="2400" w:type="dxa"/>
            <w:vAlign w:val="center"/>
          </w:tcPr>
          <w:p w14:paraId="1BB8B23F" w14:textId="77777777" w:rsidR="00A364A0" w:rsidRDefault="00A364A0">
            <w:pPr>
              <w:spacing w:after="20" w:line="240" w:lineRule="auto"/>
            </w:pPr>
            <w:r>
              <w:t xml:space="preserve">ตรวจคะแนน 0-5 ย้อนกลับตามเกณฑ์ราชการ พบอำเภอพังโคนได้คะแนนในไฟล์ (3) ไม่ตรงกับที่คำนวณจากเกณฑ์ (2)</w:t>
            </w:r>
          </w:p>
        </w:tc>
        <w:tc>
          <w:tcPr>
            <w:tcW w:w="2000" w:type="dxa"/>
            <w:vAlign w:val="center"/>
          </w:tcPr>
          <w:p w14:paraId="179AE345" w14:textId="77777777" w:rsidR="00A364A0" w:rsidRDefault="00A364A0">
            <w:pPr>
              <w:spacing w:after="20" w:line="240" w:lineRule="auto"/>
            </w:pPr>
            <w:r>
              <w:t xml:space="preserve">ยืนยันกับผู้ประเมินว่าเกณฑ์การให้คะแนนครบถ้วนหรือมีปัจจัยอื่นที่ไม่ได้บันทึกไว้</w:t>
            </w:r>
          </w:p>
        </w:tc>
      </w:tr>
    </w:tbl>
    <w:p w14:paraId="1FDBA464" w14:textId="77777777" w:rsidR="00A364A0" w:rsidRDefault="00A364A0">
      <w:pPr>
        <w:spacing w:after="40" w:line="252" w:lineRule="auto"/>
      </w:pPr>
    </w:p>
    <w:p w14:paraId="483E53FD" w14:textId="77777777" w:rsidR="00A364A0" w:rsidRDefault="00000000">
      <w:pPr>
        <w:spacing w:after="80" w:line="252" w:lineRule="auto"/>
      </w:pPr>
      <w:r>
        <w:rPr>
          <w:color w:val="505050"/>
          <w:sz w:val="28"/>
        </w:rPr>
        <w:t>ตัวอย่างหลักฐาน: สถิติ เอกสารราชการ ข้อร้องเรียน ผลการสัมภาษณ์ การสังเกตหน้างาน ข้อมูลจากระบบ ระยะเวลาหรือต้นทุนการทำงาน</w:t>
      </w:r>
    </w:p>
    <w:p w14:paraId="1A28EB93" w14:textId="77777777" w:rsidR="00A364A0" w:rsidRDefault="00000000">
      <w:pPr>
        <w:spacing w:after="80" w:line="252" w:lineRule="auto"/>
      </w:pPr>
      <w:r>
        <w:rPr>
          <w:sz w:val="30"/>
        </w:rPr>
        <w:t>Problem Statement: กลุ่มเป้าหมาย ผู้บริหารจังหวัดและพัฒนาการอำเภอ 18 อำเภอ กำลังเผชิญปัญหา ไม่สามารถเห็นภาพรวมการเบิกจ่ายงบประมาณและตรวจพบความผิดปกติของข้อมูลได้ทันเวลา ในบริบท การรวบรวมข้อมูลจากไฟล์ Excel 14 ชีตด้วยมือทุกไตรมาส เนื่องจาก ไม่มีระบบตรวจสอบและแจ้งเตือนอัตโนมัติ ส่งผลให้ การตัดสินใจล่าช้า มีความเสี่ยงนับงบซ้ำซ้อน และเสียเวลาบุคลากรจำนวนมากในการสรุปรายงาน</w:t>
      </w:r>
    </w:p>
    <w:p w14:paraId="2EE23800" w14:textId="77777777" w:rsidR="00A364A0" w:rsidRDefault="00000000">
      <w:r>
        <w:br w:type="page"/>
      </w:r>
    </w:p>
    <w:p w14:paraId="378B2A6C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3 กลุ่มเป้าหมายและความต้องการ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1900"/>
        <w:gridCol w:w="1700"/>
        <w:gridCol w:w="1800"/>
      </w:tblGrid>
      <w:tr w:rsidR="00A364A0" w14:paraId="4575513F" w14:textId="77777777">
        <w:trPr>
          <w:tblHeader/>
          <w:jc w:val="center"/>
        </w:trPr>
        <w:tc>
          <w:tcPr>
            <w:tcW w:w="1700" w:type="dxa"/>
            <w:shd w:val="clear" w:color="auto" w:fill="EAF2F8"/>
            <w:vAlign w:val="center"/>
          </w:tcPr>
          <w:p w14:paraId="70E7439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กลุ่มเป้าหมาย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7318768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Pain Point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0C8728E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ความต้องการ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3837F68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ข้อจำกัด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55F8D0F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ผลลัพธ์ที่คาดหวัง</w:t>
            </w:r>
          </w:p>
        </w:tc>
      </w:tr>
      <w:tr w:rsidR="00A364A0" w14:paraId="6587A11E" w14:textId="77777777">
        <w:trPr>
          <w:jc w:val="center"/>
        </w:trPr>
        <w:tc>
          <w:tcPr>
            <w:tcW w:w="1700" w:type="dxa"/>
            <w:vAlign w:val="center"/>
          </w:tcPr>
          <w:p w14:paraId="40BABC99" w14:textId="77777777" w:rsidR="00A364A0" w:rsidRDefault="00A364A0">
            <w:pPr>
              <w:spacing w:after="20" w:line="240" w:lineRule="auto"/>
            </w:pPr>
            <w:r>
              <w:t xml:space="preserve">ผู้บริหารจังหวัด/พัฒนาการอำเภอ</w:t>
            </w:r>
          </w:p>
        </w:tc>
        <w:tc>
          <w:tcPr>
            <w:tcW w:w="1900" w:type="dxa"/>
            <w:vAlign w:val="center"/>
          </w:tcPr>
          <w:p w14:paraId="56E203D6" w14:textId="77777777" w:rsidR="00A364A0" w:rsidRDefault="00A364A0">
            <w:pPr>
              <w:spacing w:after="20" w:line="240" w:lineRule="auto"/>
            </w:pPr>
            <w:r>
              <w:t xml:space="preserve">ไม่เห็นภาพรวมการเบิกจ่ายและอำเภอที่ต้องสนับสนุนได้ทันที ต้องรอสรุปรายไตรมาส</w:t>
            </w:r>
          </w:p>
        </w:tc>
        <w:tc>
          <w:tcPr>
            <w:tcW w:w="1900" w:type="dxa"/>
            <w:vAlign w:val="center"/>
          </w:tcPr>
          <w:p w14:paraId="37BA02CF" w14:textId="77777777" w:rsidR="00A364A0" w:rsidRDefault="00A364A0">
            <w:pPr>
              <w:spacing w:after="20" w:line="240" w:lineRule="auto"/>
            </w:pPr>
            <w:r>
              <w:t xml:space="preserve">Dashboard สรุปสถานะทุกอำเภอในหน้าจอเดียว เข้าใจได้ภายใน 5 วินาที</w:t>
            </w:r>
          </w:p>
        </w:tc>
        <w:tc>
          <w:tcPr>
            <w:tcW w:w="1700" w:type="dxa"/>
            <w:vAlign w:val="center"/>
          </w:tcPr>
          <w:p w14:paraId="760A7F69" w14:textId="77777777" w:rsidR="00A364A0" w:rsidRDefault="00A364A0">
            <w:pPr>
              <w:spacing w:after="20" w:line="240" w:lineRule="auto"/>
            </w:pPr>
            <w:r>
              <w:t xml:space="preserve">ผู้บริหารบางท่านไม่ถนัดคอมพิวเตอร์ ต้องใช้งานผ่านมือถือได้ดี</w:t>
            </w:r>
          </w:p>
        </w:tc>
        <w:tc>
          <w:tcPr>
            <w:tcW w:w="1800" w:type="dxa"/>
            <w:vAlign w:val="center"/>
          </w:tcPr>
          <w:p w14:paraId="0BC6D28A" w14:textId="77777777" w:rsidR="00A364A0" w:rsidRDefault="00A364A0">
            <w:pPr>
              <w:spacing w:after="20" w:line="240" w:lineRule="auto"/>
            </w:pPr>
            <w:r>
              <w:t xml:space="preserve">ตัดสินใจเชิงนโยบายได้เร็วขึ้น มองเห็นอำเภอที่ควรสนับสนุนล่วงหน้า</w:t>
            </w:r>
          </w:p>
        </w:tc>
      </w:tr>
      <w:tr w:rsidR="00A364A0" w14:paraId="7A3474DA" w14:textId="77777777">
        <w:trPr>
          <w:jc w:val="center"/>
        </w:trPr>
        <w:tc>
          <w:tcPr>
            <w:tcW w:w="1700" w:type="dxa"/>
            <w:vAlign w:val="center"/>
          </w:tcPr>
          <w:p w14:paraId="1F3CE374" w14:textId="77777777" w:rsidR="00A364A0" w:rsidRDefault="00A364A0">
            <w:pPr>
              <w:spacing w:after="20" w:line="240" w:lineRule="auto"/>
            </w:pPr>
            <w:r>
              <w:t xml:space="preserve">เจ้าหน้าที่ยุทธศาสตร์/การเงินจังหวัด-อำเภอ</w:t>
            </w:r>
          </w:p>
        </w:tc>
        <w:tc>
          <w:tcPr>
            <w:tcW w:w="1900" w:type="dxa"/>
            <w:vAlign w:val="center"/>
          </w:tcPr>
          <w:p w14:paraId="7DEE8DA9" w14:textId="77777777" w:rsidR="00A364A0" w:rsidRDefault="00A364A0">
            <w:pPr>
              <w:spacing w:after="20" w:line="240" w:lineRule="auto"/>
            </w:pPr>
            <w:r>
              <w:t xml:space="preserve">ต้องรวบรวมและตรวจสอบข้อมูลข้ามชีตด้วยมือ เสี่ยงตกหล่น/นับซ้ำ</w:t>
            </w:r>
          </w:p>
        </w:tc>
        <w:tc>
          <w:tcPr>
            <w:tcW w:w="1900" w:type="dxa"/>
            <w:vAlign w:val="center"/>
          </w:tcPr>
          <w:p w14:paraId="43BD9943" w14:textId="77777777" w:rsidR="00A364A0" w:rsidRDefault="00A364A0">
            <w:pPr>
              <w:spacing w:after="20" w:line="240" w:lineRule="auto"/>
            </w:pPr>
            <w:r>
              <w:t xml:space="preserve">ระบบอ่านไฟล์รูปแบบเดิมโดยไม่ต้องกรอกซ้ำ พร้อมแจ้งเตือนข้อมูลผิดปกติอัตโนมัติ</w:t>
            </w:r>
          </w:p>
        </w:tc>
        <w:tc>
          <w:tcPr>
            <w:tcW w:w="1700" w:type="dxa"/>
            <w:vAlign w:val="center"/>
          </w:tcPr>
          <w:p w14:paraId="5BAD6565" w14:textId="77777777" w:rsidR="00A364A0" w:rsidRDefault="00A364A0">
            <w:pPr>
              <w:spacing w:after="20" w:line="240" w:lineRule="auto"/>
            </w:pPr>
            <w:r>
              <w:t xml:space="preserve">ต้องไม่เพิ่มภาระงานกรอกข้อมูลใหม่ ต้องใช้ไฟล์ Excel/Google Sheet แบบเดิม</w:t>
            </w:r>
          </w:p>
        </w:tc>
        <w:tc>
          <w:tcPr>
            <w:tcW w:w="1800" w:type="dxa"/>
            <w:vAlign w:val="center"/>
          </w:tcPr>
          <w:p w14:paraId="2617CD87" w14:textId="77777777" w:rsidR="00A364A0" w:rsidRDefault="00A364A0">
            <w:pPr>
              <w:spacing w:after="20" w:line="240" w:lineRule="auto"/>
            </w:pPr>
            <w:r>
              <w:t xml:space="preserve">ลดเวลาการตรวจสอบและสรุปรายงานในแต่ละไตรมาส</w:t>
            </w:r>
          </w:p>
        </w:tc>
      </w:tr>
    </w:tbl>
    <w:p w14:paraId="4973D3F8" w14:textId="77777777" w:rsidR="00A364A0" w:rsidRDefault="00A364A0">
      <w:pPr>
        <w:spacing w:after="40" w:line="252" w:lineRule="auto"/>
      </w:pPr>
    </w:p>
    <w:p w14:paraId="7B97A5D6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Persona แบบย่อ 1 คน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00"/>
      </w:tblGrid>
      <w:tr w:rsidR="00A364A0" w14:paraId="746BBC38" w14:textId="77777777">
        <w:trPr>
          <w:tblHeader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03C1ED4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6200" w:type="dxa"/>
            <w:shd w:val="clear" w:color="auto" w:fill="EAF2F8"/>
            <w:vAlign w:val="center"/>
          </w:tcPr>
          <w:p w14:paraId="41B9151C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รายละเอียด</w:t>
            </w:r>
          </w:p>
        </w:tc>
      </w:tr>
      <w:tr w:rsidR="00A364A0" w14:paraId="16716DB2" w14:textId="77777777">
        <w:trPr>
          <w:jc w:val="center"/>
        </w:trPr>
        <w:tc>
          <w:tcPr>
            <w:tcW w:w="2800" w:type="dxa"/>
            <w:vAlign w:val="center"/>
          </w:tcPr>
          <w:p w14:paraId="6420A382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ชื่อสมมติ</w:t>
            </w:r>
          </w:p>
        </w:tc>
        <w:tc>
          <w:tcPr>
            <w:tcW w:w="6200" w:type="dxa"/>
            <w:vAlign w:val="center"/>
          </w:tcPr>
          <w:p w14:paraId="532D931C" w14:textId="77777777" w:rsidR="00A364A0" w:rsidRDefault="00A364A0">
            <w:pPr>
              <w:spacing w:after="20" w:line="240" w:lineRule="auto"/>
            </w:pPr>
            <w:r>
              <w:t xml:space="preserve">พัฒนาการอำเภอ ก. (นามสมมติ)</w:t>
            </w:r>
            <w:r>
              <w:rPr>
                <w:color w:val="FF0000"/>
              </w:rPr>
              <w:br/>
              <w:t xml:space="preserve">Persona นี้สร้างจากหลักการออกแบบระบบที่ระบุไว้ในเอกสารโครงการ (เช่น "ผู้ใช้ไม่ถนัดคอมพิวเตอร์ ต้องเข้าใจได้ใน 5 วินาที") ไม่ใช่ข้อมูลจากการสัมภาษณ์ผู้ใช้จริง ควรตรวจสอบกับพัฒนาการอำเภอจริงก่อนใช้อ้างอิง</w:t>
            </w:r>
          </w:p>
        </w:tc>
      </w:tr>
      <w:tr w:rsidR="00A364A0" w14:paraId="6D8D9443" w14:textId="77777777">
        <w:trPr>
          <w:jc w:val="center"/>
        </w:trPr>
        <w:tc>
          <w:tcPr>
            <w:tcW w:w="2800" w:type="dxa"/>
            <w:vAlign w:val="center"/>
          </w:tcPr>
          <w:p w14:paraId="1889F4F2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บทบาท</w:t>
            </w:r>
          </w:p>
        </w:tc>
        <w:tc>
          <w:tcPr>
            <w:tcW w:w="6200" w:type="dxa"/>
            <w:vAlign w:val="center"/>
          </w:tcPr>
          <w:p w14:paraId="7F86B2FD" w14:textId="77777777" w:rsidR="00A364A0" w:rsidRDefault="00A364A0">
            <w:pPr>
              <w:spacing w:after="20" w:line="240" w:lineRule="auto"/>
            </w:pPr>
            <w:r>
              <w:t xml:space="preserve">พัฒนาการอำเภอ ดูแลงานพัฒนาชุมชนระดับอำเภอ 1 ใน 18 อำเภอ</w:t>
            </w:r>
          </w:p>
        </w:tc>
      </w:tr>
      <w:tr w:rsidR="00A364A0" w14:paraId="7A70B268" w14:textId="77777777">
        <w:trPr>
          <w:jc w:val="center"/>
        </w:trPr>
        <w:tc>
          <w:tcPr>
            <w:tcW w:w="2800" w:type="dxa"/>
            <w:vAlign w:val="center"/>
          </w:tcPr>
          <w:p w14:paraId="6B7DAE05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ลักษณะสำคัญ</w:t>
            </w:r>
          </w:p>
        </w:tc>
        <w:tc>
          <w:tcPr>
            <w:tcW w:w="6200" w:type="dxa"/>
            <w:vAlign w:val="center"/>
          </w:tcPr>
          <w:p w14:paraId="4F89F45F" w14:textId="77777777" w:rsidR="00A364A0" w:rsidRDefault="00A364A0">
            <w:pPr>
              <w:spacing w:after="20" w:line="240" w:lineRule="auto"/>
            </w:pPr>
            <w:r>
              <w:t xml:space="preserve">ใช้คอมพิวเตอร์/มือถือได้ระดับพื้นฐาน ไม่ถนัดสูตรหรือตารางที่ซับซ้อน มีภาระงานหลายด้านพร้อมกัน</w:t>
            </w:r>
          </w:p>
        </w:tc>
      </w:tr>
      <w:tr w:rsidR="00A364A0" w14:paraId="3E8BF9DD" w14:textId="77777777">
        <w:trPr>
          <w:jc w:val="center"/>
        </w:trPr>
        <w:tc>
          <w:tcPr>
            <w:tcW w:w="2800" w:type="dxa"/>
            <w:vAlign w:val="center"/>
          </w:tcPr>
          <w:p w14:paraId="50792E13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เป้าหมาย</w:t>
            </w:r>
          </w:p>
        </w:tc>
        <w:tc>
          <w:tcPr>
            <w:tcW w:w="6200" w:type="dxa"/>
            <w:vAlign w:val="center"/>
          </w:tcPr>
          <w:p w14:paraId="53E97720" w14:textId="77777777" w:rsidR="00A364A0" w:rsidRDefault="00A364A0">
            <w:pPr>
              <w:spacing w:after="20" w:line="240" w:lineRule="auto"/>
            </w:pPr>
            <w:r>
              <w:t xml:space="preserve">อยากรู้สถานะเบิกจ่ายของอำเภอตนเองเทียบค่าเฉลี่ยจังหวัด และรู้ล่วงหน้าว่าเรื่องใดต้องเร่งดำเนินการ</w:t>
            </w:r>
          </w:p>
        </w:tc>
      </w:tr>
      <w:tr w:rsidR="00A364A0" w14:paraId="4A68CAA9" w14:textId="77777777">
        <w:trPr>
          <w:jc w:val="center"/>
        </w:trPr>
        <w:tc>
          <w:tcPr>
            <w:tcW w:w="2800" w:type="dxa"/>
            <w:vAlign w:val="center"/>
          </w:tcPr>
          <w:p w14:paraId="1AFD7B10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Pain Point</w:t>
            </w:r>
          </w:p>
        </w:tc>
        <w:tc>
          <w:tcPr>
            <w:tcW w:w="6200" w:type="dxa"/>
            <w:vAlign w:val="center"/>
          </w:tcPr>
          <w:p w14:paraId="0966DE3F" w14:textId="77777777" w:rsidR="00A364A0" w:rsidRDefault="00A364A0">
            <w:pPr>
              <w:spacing w:after="20" w:line="240" w:lineRule="auto"/>
            </w:pPr>
            <w:r>
              <w:t xml:space="preserve">เปิดไฟล์ Excel หลายชีตเพื่อหาตัวเลขของอำเภอตนเอง ใช้เวลานาน ไม่แน่ใจว่าตัวเลขถูกต้องหรือไม่</w:t>
            </w:r>
          </w:p>
        </w:tc>
      </w:tr>
      <w:tr w:rsidR="00A364A0" w14:paraId="5C2A183A" w14:textId="77777777">
        <w:trPr>
          <w:jc w:val="center"/>
        </w:trPr>
        <w:tc>
          <w:tcPr>
            <w:tcW w:w="2800" w:type="dxa"/>
            <w:vAlign w:val="center"/>
          </w:tcPr>
          <w:p w14:paraId="3133A2F1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ความกังวล</w:t>
            </w:r>
          </w:p>
        </w:tc>
        <w:tc>
          <w:tcPr>
            <w:tcW w:w="6200" w:type="dxa"/>
            <w:vAlign w:val="center"/>
          </w:tcPr>
          <w:p w14:paraId="24FEC075" w14:textId="77777777" w:rsidR="00A364A0" w:rsidRDefault="00A364A0">
            <w:pPr>
              <w:spacing w:after="20" w:line="240" w:lineRule="auto"/>
            </w:pPr>
            <w:r>
              <w:t xml:space="preserve">กลัวว่าระบบใหม่จะถูกใช้เป็นเครื่องมือ "จับผิด" ผลงานอำเภอ แทนที่จะช่วยสนับสนุน</w:t>
            </w:r>
          </w:p>
        </w:tc>
      </w:tr>
      <w:tr w:rsidR="00A364A0" w14:paraId="3F1E5BF2" w14:textId="77777777">
        <w:trPr>
          <w:jc w:val="center"/>
        </w:trPr>
        <w:tc>
          <w:tcPr>
            <w:tcW w:w="2800" w:type="dxa"/>
            <w:vAlign w:val="center"/>
          </w:tcPr>
          <w:p w14:paraId="55F04D19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ระดับทักษะดิจิทัล</w:t>
            </w:r>
          </w:p>
        </w:tc>
        <w:tc>
          <w:tcPr>
            <w:tcW w:w="6200" w:type="dxa"/>
            <w:vAlign w:val="center"/>
          </w:tcPr>
          <w:p w14:paraId="7ECAA4B9" w14:textId="77777777" w:rsidR="00A364A0" w:rsidRDefault="00A364A0">
            <w:pPr>
              <w:spacing w:after="20" w:line="240" w:lineRule="auto"/>
            </w:pPr>
            <w:r>
              <w:t xml:space="preserve">ปานกลางถึงต่ำ (ต้องออกแบบ UI ให้เข้าใจง่ายด้วยสี/ไอคอน ไม่ใช้ศัพท์เทคนิค)</w:t>
            </w:r>
          </w:p>
        </w:tc>
      </w:tr>
    </w:tbl>
    <w:p w14:paraId="0ABA2DCE" w14:textId="77777777" w:rsidR="00A364A0" w:rsidRDefault="00A364A0">
      <w:pPr>
        <w:spacing w:after="40" w:line="252" w:lineRule="auto"/>
      </w:pPr>
    </w:p>
    <w:p w14:paraId="237BF7FA" w14:textId="77777777" w:rsidR="00A364A0" w:rsidRDefault="00000000">
      <w:pPr>
        <w:spacing w:after="80" w:line="252" w:lineRule="auto"/>
      </w:pPr>
      <w:r>
        <w:rPr>
          <w:b/>
        </w:rPr>
        <w:t>เหตุผลสำคัญที่ผู้ใช้งานอาจไม่ยอมรับโครงการนี้ (ไม่เกิน 3 ข้อ)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100"/>
      </w:tblGrid>
      <w:tr w:rsidR="00A364A0" w14:paraId="37C0466E" w14:textId="77777777">
        <w:trPr>
          <w:tblHeader/>
          <w:jc w:val="center"/>
        </w:trPr>
        <w:tc>
          <w:tcPr>
            <w:tcW w:w="900" w:type="dxa"/>
            <w:shd w:val="clear" w:color="auto" w:fill="EAF2F8"/>
            <w:vAlign w:val="center"/>
          </w:tcPr>
          <w:p w14:paraId="65E4F7E0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ข้อ</w:t>
            </w:r>
          </w:p>
        </w:tc>
        <w:tc>
          <w:tcPr>
            <w:tcW w:w="8100" w:type="dxa"/>
            <w:shd w:val="clear" w:color="auto" w:fill="EAF2F8"/>
            <w:vAlign w:val="center"/>
          </w:tcPr>
          <w:p w14:paraId="1C06463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เหตุผล</w:t>
            </w:r>
          </w:p>
        </w:tc>
      </w:tr>
      <w:tr w:rsidR="00A364A0" w14:paraId="1360DD2A" w14:textId="77777777">
        <w:trPr>
          <w:jc w:val="center"/>
        </w:trPr>
        <w:tc>
          <w:tcPr>
            <w:tcW w:w="900" w:type="dxa"/>
            <w:vAlign w:val="center"/>
          </w:tcPr>
          <w:p w14:paraId="665AC85E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1</w:t>
            </w:r>
          </w:p>
        </w:tc>
        <w:tc>
          <w:tcPr>
            <w:tcW w:w="8100" w:type="dxa"/>
            <w:vAlign w:val="center"/>
          </w:tcPr>
          <w:p w14:paraId="43C5B941" w14:textId="77777777" w:rsidR="00A364A0" w:rsidRDefault="00A364A0">
            <w:pPr>
              <w:spacing w:after="20" w:line="240" w:lineRule="auto"/>
            </w:pPr>
            <w:r>
              <w:t xml:space="preserve">กังวลว่าสีสถานะ (แดง/เหลือง) จะถูกมองว่าเป็นการจัดอันดับ "อำเภอที่แย่ที่สุด" ทั้งที่ออกแบบให้สื่อว่า "ควรสนับสนุนเพิ่ม"</w:t>
            </w:r>
          </w:p>
        </w:tc>
      </w:tr>
      <w:tr w:rsidR="00A364A0" w14:paraId="29E1B716" w14:textId="77777777">
        <w:trPr>
          <w:jc w:val="center"/>
        </w:trPr>
        <w:tc>
          <w:tcPr>
            <w:tcW w:w="900" w:type="dxa"/>
            <w:vAlign w:val="center"/>
          </w:tcPr>
          <w:p w14:paraId="061152FA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2</w:t>
            </w:r>
          </w:p>
        </w:tc>
        <w:tc>
          <w:tcPr>
            <w:tcW w:w="8100" w:type="dxa"/>
            <w:vAlign w:val="center"/>
          </w:tcPr>
          <w:p w14:paraId="61A8F591" w14:textId="77777777" w:rsidR="00A364A0" w:rsidRDefault="00A364A0">
            <w:pPr>
              <w:spacing w:after="20" w:line="240" w:lineRule="auto"/>
            </w:pPr>
            <w:r>
              <w:t xml:space="preserve">เจ้าหน้าที่การเงินอาจกังวลว่าต้องเปลี่ยนวิธีกรอกข้อมูลหรือมีภาระงานเพิ่ม ทั้งที่ระบบออกแบบให้ใช้ไฟล์รูปแบบเดิม</w:t>
            </w:r>
          </w:p>
        </w:tc>
      </w:tr>
      <w:tr w:rsidR="00A364A0" w14:paraId="15BCA205" w14:textId="77777777">
        <w:trPr>
          <w:jc w:val="center"/>
        </w:trPr>
        <w:tc>
          <w:tcPr>
            <w:tcW w:w="900" w:type="dxa"/>
            <w:vAlign w:val="center"/>
          </w:tcPr>
          <w:p w14:paraId="533980B0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3</w:t>
            </w:r>
          </w:p>
        </w:tc>
        <w:tc>
          <w:tcPr>
            <w:tcW w:w="8100" w:type="dxa"/>
            <w:vAlign w:val="center"/>
          </w:tcPr>
          <w:p w14:paraId="600AB488" w14:textId="77777777" w:rsidR="00A364A0" w:rsidRDefault="00A364A0">
            <w:pPr>
              <w:spacing w:after="20" w:line="240" w:lineRule="auto"/>
            </w:pPr>
            <w:r>
              <w:t xml:space="preserve">ผู้บริหาร/เจ้าหน้าที่ที่ไม่ถนัดเทคโนโลยีอาจไม่มั่นใจในความถูกต้องของตัวเลขที่ระบบคำนวณอัตโนมัติ เทียบกับที่เคยตรวจสอบเองด้วยมือ</w:t>
            </w:r>
          </w:p>
        </w:tc>
      </w:tr>
    </w:tbl>
    <w:p w14:paraId="00A060C7" w14:textId="77777777" w:rsidR="00A364A0" w:rsidRDefault="00A364A0">
      <w:pPr>
        <w:spacing w:after="40" w:line="252" w:lineRule="auto"/>
      </w:pPr>
    </w:p>
    <w:p w14:paraId="23AD664C" w14:textId="77777777" w:rsidR="00A364A0" w:rsidRDefault="00000000">
      <w:r>
        <w:br w:type="page"/>
      </w:r>
    </w:p>
    <w:p w14:paraId="4E3A2755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4 กระบวนการปัจจุบันและจุดที่ต้องเปลี่ยน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700"/>
        <w:gridCol w:w="3100"/>
        <w:gridCol w:w="2300"/>
        <w:gridCol w:w="900"/>
      </w:tblGrid>
      <w:tr w:rsidR="00A364A0" w14:paraId="2C7FBE7C" w14:textId="77777777">
        <w:trPr>
          <w:tblHeader/>
          <w:jc w:val="center"/>
        </w:trPr>
        <w:tc>
          <w:tcPr>
            <w:tcW w:w="1000" w:type="dxa"/>
            <w:shd w:val="clear" w:color="auto" w:fill="EAF2F8"/>
            <w:vAlign w:val="center"/>
          </w:tcPr>
          <w:p w14:paraId="2803D64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ขั้นตอน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36408DF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ผู้รับผิดชอบ</w:t>
            </w:r>
          </w:p>
        </w:tc>
        <w:tc>
          <w:tcPr>
            <w:tcW w:w="3100" w:type="dxa"/>
            <w:shd w:val="clear" w:color="auto" w:fill="EAF2F8"/>
            <w:vAlign w:val="center"/>
          </w:tcPr>
          <w:p w14:paraId="6593996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วิธีดำเนินงานปัจจุบัน</w:t>
            </w:r>
          </w:p>
        </w:tc>
        <w:tc>
          <w:tcPr>
            <w:tcW w:w="2300" w:type="dxa"/>
            <w:shd w:val="clear" w:color="auto" w:fill="EAF2F8"/>
            <w:vAlign w:val="center"/>
          </w:tcPr>
          <w:p w14:paraId="6A708EE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ปัญหาที่พบ</w:t>
            </w:r>
          </w:p>
        </w:tc>
        <w:tc>
          <w:tcPr>
            <w:tcW w:w="900" w:type="dxa"/>
            <w:shd w:val="clear" w:color="auto" w:fill="EAF2F8"/>
            <w:vAlign w:val="center"/>
          </w:tcPr>
          <w:p w14:paraId="7B27449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ระยะเวลา</w:t>
            </w:r>
          </w:p>
        </w:tc>
      </w:tr>
      <w:tr w:rsidR="00A364A0" w14:paraId="260225D9" w14:textId="77777777">
        <w:trPr>
          <w:jc w:val="center"/>
        </w:trPr>
        <w:tc>
          <w:tcPr>
            <w:tcW w:w="1000" w:type="dxa"/>
            <w:vAlign w:val="center"/>
          </w:tcPr>
          <w:p w14:paraId="3BBB5C4F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0" w:type="dxa"/>
            <w:vAlign w:val="center"/>
          </w:tcPr>
          <w:p w14:paraId="1DD1248F" w14:textId="77777777" w:rsidR="00A364A0" w:rsidRDefault="00A364A0">
            <w:pPr>
              <w:spacing w:after="20" w:line="240" w:lineRule="auto"/>
            </w:pPr>
            <w:r>
              <w:t xml:space="preserve">เจ้าหน้าที่การเงินระดับอำเภอ (18 อำเภอ)</w:t>
            </w:r>
          </w:p>
        </w:tc>
        <w:tc>
          <w:tcPr>
            <w:tcW w:w="3100" w:type="dxa"/>
            <w:vAlign w:val="center"/>
          </w:tcPr>
          <w:p w14:paraId="7B743DF7" w14:textId="77777777" w:rsidR="00A364A0" w:rsidRDefault="00A364A0">
            <w:pPr>
              <w:spacing w:after="20" w:line="240" w:lineRule="auto"/>
            </w:pPr>
            <w:r>
              <w:t xml:space="preserve">กรอกข้อมูลเบิกจ่ายลงไฟล์ Excel ตามหมวดงบ (บริหาร/ยุทธศาสตร์/จังหวัด) ทุกไตรมาส</w:t>
            </w:r>
          </w:p>
        </w:tc>
        <w:tc>
          <w:tcPr>
            <w:tcW w:w="2300" w:type="dxa"/>
            <w:vAlign w:val="center"/>
          </w:tcPr>
          <w:p w14:paraId="357A1987" w14:textId="77777777" w:rsidR="00A364A0" w:rsidRDefault="00A364A0">
            <w:pPr>
              <w:spacing w:after="20" w:line="240" w:lineRule="auto"/>
            </w:pPr>
            <w:r>
              <w:t xml:space="preserve">รูปแบบชีตไม่คงที่ (ตำแหน่ง header ต่างกันในแต่ละชีต) เสี่ยงกรอกผิดตำแหน่ง</w:t>
            </w:r>
          </w:p>
        </w:tc>
        <w:tc>
          <w:tcPr>
            <w:tcW w:w="900" w:type="dxa"/>
            <w:vAlign w:val="center"/>
          </w:tcPr>
          <w:p w14:paraId="28321FFE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ไม่ทราบระยะเวลาจริง — ไม่มีข้อมูลจับเวลาการทำงานจริง</w:t>
            </w:r>
          </w:p>
        </w:tc>
      </w:tr>
      <w:tr w:rsidR="00A364A0" w14:paraId="0FE5312C" w14:textId="77777777">
        <w:trPr>
          <w:jc w:val="center"/>
        </w:trPr>
        <w:tc>
          <w:tcPr>
            <w:tcW w:w="1000" w:type="dxa"/>
            <w:vAlign w:val="center"/>
          </w:tcPr>
          <w:p w14:paraId="3B72AFC1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00" w:type="dxa"/>
            <w:vAlign w:val="center"/>
          </w:tcPr>
          <w:p w14:paraId="39CD4240" w14:textId="77777777" w:rsidR="00A364A0" w:rsidRDefault="00A364A0">
            <w:pPr>
              <w:spacing w:after="20" w:line="240" w:lineRule="auto"/>
            </w:pPr>
            <w:r>
              <w:t xml:space="preserve">เจ้าหน้าที่ยุทธศาสตร์จังหวัด</w:t>
            </w:r>
          </w:p>
        </w:tc>
        <w:tc>
          <w:tcPr>
            <w:tcW w:w="3100" w:type="dxa"/>
            <w:vAlign w:val="center"/>
          </w:tcPr>
          <w:p w14:paraId="12736180" w14:textId="77777777" w:rsidR="00A364A0" w:rsidRDefault="00A364A0">
            <w:pPr>
              <w:spacing w:after="20" w:line="240" w:lineRule="auto"/>
            </w:pPr>
            <w:r>
              <w:t xml:space="preserve">รวบรวมไฟล์จาก 18 อำเภอ + ส่วนกลาง มารวมในไฟล์ Excel เดียว (14 ชีต)</w:t>
            </w:r>
          </w:p>
        </w:tc>
        <w:tc>
          <w:tcPr>
            <w:tcW w:w="2300" w:type="dxa"/>
            <w:vAlign w:val="center"/>
          </w:tcPr>
          <w:p w14:paraId="6F703394" w14:textId="77777777" w:rsidR="00A364A0" w:rsidRDefault="00A364A0">
            <w:pPr>
              <w:spacing w:after="20" w:line="240" w:lineRule="auto"/>
            </w:pPr>
            <w:r>
              <w:t xml:space="preserve">ไฟล์แยกตามไตรมาส ไม่มีการรวมยอดสะสม (YTD) อัตโนมัติ</w:t>
            </w:r>
          </w:p>
        </w:tc>
        <w:tc>
          <w:tcPr>
            <w:tcW w:w="900" w:type="dxa"/>
            <w:vAlign w:val="center"/>
          </w:tcPr>
          <w:p w14:paraId="3E77AAEE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ไม่ทราบระยะเวลาจริง</w:t>
            </w:r>
          </w:p>
        </w:tc>
      </w:tr>
      <w:tr w:rsidR="00A364A0" w14:paraId="4F7ACA35" w14:textId="77777777">
        <w:trPr>
          <w:jc w:val="center"/>
        </w:trPr>
        <w:tc>
          <w:tcPr>
            <w:tcW w:w="1000" w:type="dxa"/>
            <w:vAlign w:val="center"/>
          </w:tcPr>
          <w:p w14:paraId="669C2E1D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00" w:type="dxa"/>
            <w:vAlign w:val="center"/>
          </w:tcPr>
          <w:p w14:paraId="10A1F32B" w14:textId="77777777" w:rsidR="00A364A0" w:rsidRDefault="00A364A0">
            <w:pPr>
              <w:spacing w:after="20" w:line="240" w:lineRule="auto"/>
            </w:pPr>
            <w:r>
              <w:t xml:space="preserve">เจ้าหน้าที่ยุทธศาสตร์จังหวัด</w:t>
            </w:r>
          </w:p>
        </w:tc>
        <w:tc>
          <w:tcPr>
            <w:tcW w:w="3100" w:type="dxa"/>
            <w:vAlign w:val="center"/>
          </w:tcPr>
          <w:p w14:paraId="2FFA69ED" w14:textId="77777777" w:rsidR="00A364A0" w:rsidRDefault="00A364A0">
            <w:pPr>
              <w:spacing w:after="20" w:line="240" w:lineRule="auto"/>
            </w:pPr>
            <w:r>
              <w:t xml:space="preserve">คำนวณยอดสะสมข้ามไตรมาสด้วยสูตร Excel เชื่อมข้ามชีต</w:t>
            </w:r>
          </w:p>
        </w:tc>
        <w:tc>
          <w:tcPr>
            <w:tcW w:w="2300" w:type="dxa"/>
            <w:vAlign w:val="center"/>
          </w:tcPr>
          <w:p w14:paraId="34BE7081" w14:textId="77777777" w:rsidR="00A364A0" w:rsidRDefault="00A364A0">
            <w:pPr>
              <w:spacing w:after="20" w:line="240" w:lineRule="auto"/>
            </w:pPr>
            <w:r>
              <w:t xml:space="preserve">พบสูตรอ้างอิงเสียหาย (#REF!) ในหมวดงบจังหวัด/กลุ่มจังหวัดจริงในไฟล์ปีงบ 2569</w:t>
            </w:r>
          </w:p>
        </w:tc>
        <w:tc>
          <w:tcPr>
            <w:tcW w:w="900" w:type="dxa"/>
            <w:vAlign w:val="center"/>
          </w:tcPr>
          <w:p w14:paraId="08EEE2AD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ไม่ทราบระยะเวลาจริง</w:t>
            </w:r>
          </w:p>
        </w:tc>
      </w:tr>
      <w:tr w:rsidR="00A364A0" w14:paraId="0483AAF8" w14:textId="77777777">
        <w:trPr>
          <w:jc w:val="center"/>
        </w:trPr>
        <w:tc>
          <w:tcPr>
            <w:tcW w:w="1000" w:type="dxa"/>
            <w:vAlign w:val="center"/>
          </w:tcPr>
          <w:p w14:paraId="34AC3868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00" w:type="dxa"/>
            <w:vAlign w:val="center"/>
          </w:tcPr>
          <w:p w14:paraId="4DFCCFDD" w14:textId="77777777" w:rsidR="00A364A0" w:rsidRDefault="00A364A0">
            <w:pPr>
              <w:spacing w:after="20" w:line="240" w:lineRule="auto"/>
            </w:pPr>
            <w:r>
              <w:t xml:space="preserve">เจ้าหน้าที่ยุทธศาสตร์จังหวัด</w:t>
            </w:r>
          </w:p>
        </w:tc>
        <w:tc>
          <w:tcPr>
            <w:tcW w:w="3100" w:type="dxa"/>
            <w:vAlign w:val="center"/>
          </w:tcPr>
          <w:p w14:paraId="76BF2234" w14:textId="77777777" w:rsidR="00A364A0" w:rsidRDefault="00A364A0">
            <w:pPr>
              <w:spacing w:after="20" w:line="240" w:lineRule="auto"/>
            </w:pPr>
            <w:r>
              <w:t xml:space="preserve">ตรวจสอบและแก้ไขข้อผิดพลาดของตัวเลขด้วยสายตา</w:t>
            </w:r>
          </w:p>
        </w:tc>
        <w:tc>
          <w:tcPr>
            <w:tcW w:w="2300" w:type="dxa"/>
            <w:vAlign w:val="center"/>
          </w:tcPr>
          <w:p w14:paraId="1D902BB0" w14:textId="77777777" w:rsidR="00A364A0" w:rsidRDefault="00A364A0">
            <w:pPr>
              <w:spacing w:after="20" w:line="240" w:lineRule="auto"/>
            </w:pPr>
            <w:r>
              <w:t xml:space="preserve">ตรวจไม่พบค่าผิดปกติทั้งหมด เช่น ยอดเบิกจ่ายเกิน 100% ที่หลุดรอดไปถึง 12 อำเภอ</w:t>
            </w:r>
          </w:p>
        </w:tc>
        <w:tc>
          <w:tcPr>
            <w:tcW w:w="900" w:type="dxa"/>
            <w:vAlign w:val="center"/>
          </w:tcPr>
          <w:p w14:paraId="3EE8D016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ไม่ทราบระยะเวลาจริง</w:t>
            </w:r>
          </w:p>
        </w:tc>
      </w:tr>
      <w:tr w:rsidR="00A364A0" w14:paraId="0B9B6D8B" w14:textId="77777777">
        <w:trPr>
          <w:jc w:val="center"/>
        </w:trPr>
        <w:tc>
          <w:tcPr>
            <w:tcW w:w="1000" w:type="dxa"/>
            <w:vAlign w:val="center"/>
          </w:tcPr>
          <w:p w14:paraId="4A42B0CD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00" w:type="dxa"/>
            <w:vAlign w:val="center"/>
          </w:tcPr>
          <w:p w14:paraId="7B8597F6" w14:textId="77777777" w:rsidR="00A364A0" w:rsidRDefault="00A364A0">
            <w:pPr>
              <w:spacing w:after="20" w:line="240" w:lineRule="auto"/>
            </w:pPr>
            <w:r>
              <w:t xml:space="preserve">พัฒนาการจังหวัด/ผู้บริหาร</w:t>
            </w:r>
          </w:p>
        </w:tc>
        <w:tc>
          <w:tcPr>
            <w:tcW w:w="3100" w:type="dxa"/>
            <w:vAlign w:val="center"/>
          </w:tcPr>
          <w:p w14:paraId="4F23C35C" w14:textId="77777777" w:rsidR="00A364A0" w:rsidRDefault="00A364A0">
            <w:pPr>
              <w:spacing w:after="20" w:line="240" w:lineRule="auto"/>
            </w:pPr>
            <w:r>
              <w:t xml:space="preserve">รับรายงานสรุปเพื่อประกอบการประชุม/ตัดสินใจ</w:t>
            </w:r>
          </w:p>
        </w:tc>
        <w:tc>
          <w:tcPr>
            <w:tcW w:w="2300" w:type="dxa"/>
            <w:vAlign w:val="center"/>
          </w:tcPr>
          <w:p w14:paraId="2A0A782A" w14:textId="77777777" w:rsidR="00A364A0" w:rsidRDefault="00A364A0">
            <w:pPr>
              <w:spacing w:after="20" w:line="240" w:lineRule="auto"/>
            </w:pPr>
            <w:r>
              <w:t xml:space="preserve">ได้เห็นข้อมูลล่าช้า ไม่ทันสถานการณ์ ไม่มีการแจ้งเตือนล่วงหน้า</w:t>
            </w:r>
          </w:p>
        </w:tc>
        <w:tc>
          <w:tcPr>
            <w:tcW w:w="900" w:type="dxa"/>
            <w:vAlign w:val="center"/>
          </w:tcPr>
          <w:p w14:paraId="6EB0B1A1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ไม่ทราบระยะเวลาจริง</w:t>
            </w:r>
          </w:p>
        </w:tc>
      </w:tr>
      <w:tr w:rsidR="00A364A0" w14:paraId="72525120" w14:textId="77777777">
        <w:trPr>
          <w:jc w:val="center"/>
        </w:trPr>
        <w:tc>
          <w:tcPr>
            <w:tcW w:w="1000" w:type="dxa"/>
            <w:vAlign w:val="center"/>
          </w:tcPr>
          <w:p w14:paraId="64C6314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6</w:t>
            </w:r>
          </w:p>
        </w:tc>
        <w:tc>
          <w:tcPr>
            <w:tcW w:w="1700" w:type="dxa"/>
            <w:vAlign w:val="center"/>
          </w:tcPr>
          <w:p w14:paraId="225E65F0" w14:textId="77777777" w:rsidR="00A364A0" w:rsidRDefault="00A364A0">
            <w:pPr>
              <w:spacing w:after="20" w:line="240" w:lineRule="auto"/>
            </w:pPr>
          </w:p>
        </w:tc>
        <w:tc>
          <w:tcPr>
            <w:tcW w:w="3100" w:type="dxa"/>
            <w:vAlign w:val="center"/>
          </w:tcPr>
          <w:p w14:paraId="1A79718B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จากข้อมูลที่มี กระบวนการปัจจุบันสรุปได้ราว 5 ขั้นตอนหลัก ไม่มีหลักฐานยืนยันขั้นตอนย่อยที่ 6 เพิ่มเติม ควรเติมจากการสัมภาษณ์เจ้าหน้าที่จริงระหว่าง Workshop</w:t>
            </w:r>
          </w:p>
        </w:tc>
        <w:tc>
          <w:tcPr>
            <w:tcW w:w="2300" w:type="dxa"/>
            <w:vAlign w:val="center"/>
          </w:tcPr>
          <w:p w14:paraId="4005B4AB" w14:textId="77777777" w:rsidR="00A364A0" w:rsidRDefault="00A364A0">
            <w:pPr>
              <w:spacing w:after="20" w:line="240" w:lineRule="auto"/>
            </w:pPr>
          </w:p>
        </w:tc>
        <w:tc>
          <w:tcPr>
            <w:tcW w:w="900" w:type="dxa"/>
            <w:vAlign w:val="center"/>
          </w:tcPr>
          <w:p w14:paraId="35F0CF6D" w14:textId="77777777" w:rsidR="00A364A0" w:rsidRDefault="00A364A0">
            <w:pPr>
              <w:spacing w:after="20" w:line="240" w:lineRule="auto"/>
            </w:pPr>
          </w:p>
        </w:tc>
      </w:tr>
      <w:tr w:rsidR="00A364A0" w14:paraId="20F118E0" w14:textId="77777777">
        <w:trPr>
          <w:jc w:val="center"/>
        </w:trPr>
        <w:tc>
          <w:tcPr>
            <w:tcW w:w="1000" w:type="dxa"/>
            <w:vAlign w:val="center"/>
          </w:tcPr>
          <w:p w14:paraId="5AFF323B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7</w:t>
            </w:r>
          </w:p>
        </w:tc>
        <w:tc>
          <w:tcPr>
            <w:tcW w:w="1700" w:type="dxa"/>
            <w:vAlign w:val="center"/>
          </w:tcPr>
          <w:p w14:paraId="0B36FA26" w14:textId="77777777" w:rsidR="00A364A0" w:rsidRDefault="00A364A0">
            <w:pPr>
              <w:spacing w:after="20" w:line="240" w:lineRule="auto"/>
            </w:pPr>
          </w:p>
        </w:tc>
        <w:tc>
          <w:tcPr>
            <w:tcW w:w="3100" w:type="dxa"/>
            <w:vAlign w:val="center"/>
          </w:tcPr>
          <w:p w14:paraId="572728D1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เช่นเดียวกับขั้นตอนที่ 6 ไม่มีข้อมูลยืนยันขั้นตอนที่ 7</w:t>
            </w:r>
          </w:p>
        </w:tc>
        <w:tc>
          <w:tcPr>
            <w:tcW w:w="2300" w:type="dxa"/>
            <w:vAlign w:val="center"/>
          </w:tcPr>
          <w:p w14:paraId="1455CFCA" w14:textId="77777777" w:rsidR="00A364A0" w:rsidRDefault="00A364A0">
            <w:pPr>
              <w:spacing w:after="20" w:line="240" w:lineRule="auto"/>
            </w:pPr>
          </w:p>
        </w:tc>
        <w:tc>
          <w:tcPr>
            <w:tcW w:w="900" w:type="dxa"/>
            <w:vAlign w:val="center"/>
          </w:tcPr>
          <w:p w14:paraId="3B114782" w14:textId="77777777" w:rsidR="00A364A0" w:rsidRDefault="00A364A0">
            <w:pPr>
              <w:spacing w:after="20" w:line="240" w:lineRule="auto"/>
            </w:pPr>
          </w:p>
        </w:tc>
      </w:tr>
      <w:tr w:rsidR="00A364A0" w14:paraId="5A79EB14" w14:textId="77777777">
        <w:trPr>
          <w:jc w:val="center"/>
        </w:trPr>
        <w:tc>
          <w:tcPr>
            <w:tcW w:w="1000" w:type="dxa"/>
            <w:vAlign w:val="center"/>
          </w:tcPr>
          <w:p w14:paraId="5C540A43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8</w:t>
            </w:r>
          </w:p>
        </w:tc>
        <w:tc>
          <w:tcPr>
            <w:tcW w:w="1700" w:type="dxa"/>
            <w:vAlign w:val="center"/>
          </w:tcPr>
          <w:p w14:paraId="1F1A91B8" w14:textId="77777777" w:rsidR="00A364A0" w:rsidRDefault="00A364A0">
            <w:pPr>
              <w:spacing w:after="20" w:line="240" w:lineRule="auto"/>
            </w:pPr>
          </w:p>
        </w:tc>
        <w:tc>
          <w:tcPr>
            <w:tcW w:w="3100" w:type="dxa"/>
            <w:vAlign w:val="center"/>
          </w:tcPr>
          <w:p w14:paraId="59551077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เช่นเดียวกับขั้นตอนที่ 6 ไม่มีข้อมูลยืนยันขั้นตอนที่ 8</w:t>
            </w:r>
          </w:p>
        </w:tc>
        <w:tc>
          <w:tcPr>
            <w:tcW w:w="2300" w:type="dxa"/>
            <w:vAlign w:val="center"/>
          </w:tcPr>
          <w:p w14:paraId="2F659028" w14:textId="77777777" w:rsidR="00A364A0" w:rsidRDefault="00A364A0">
            <w:pPr>
              <w:spacing w:after="20" w:line="240" w:lineRule="auto"/>
            </w:pPr>
          </w:p>
        </w:tc>
        <w:tc>
          <w:tcPr>
            <w:tcW w:w="900" w:type="dxa"/>
            <w:vAlign w:val="center"/>
          </w:tcPr>
          <w:p w14:paraId="665809B9" w14:textId="77777777" w:rsidR="00A364A0" w:rsidRDefault="00A364A0">
            <w:pPr>
              <w:spacing w:after="20" w:line="240" w:lineRule="auto"/>
            </w:pPr>
          </w:p>
        </w:tc>
      </w:tr>
    </w:tbl>
    <w:p w14:paraId="123C3530" w14:textId="77777777" w:rsidR="00A364A0" w:rsidRDefault="00A364A0">
      <w:pPr>
        <w:spacing w:after="40" w:line="252" w:lineRule="auto"/>
      </w:pPr>
    </w:p>
    <w:p w14:paraId="2AD11A87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สรุปจุดที่ต้องเปลี่ยน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5000"/>
      </w:tblGrid>
      <w:tr w:rsidR="00A364A0" w14:paraId="54702A59" w14:textId="77777777">
        <w:trPr>
          <w:tblHeader/>
          <w:jc w:val="center"/>
        </w:trPr>
        <w:tc>
          <w:tcPr>
            <w:tcW w:w="4000" w:type="dxa"/>
            <w:shd w:val="clear" w:color="auto" w:fill="EAF2F8"/>
            <w:vAlign w:val="center"/>
          </w:tcPr>
          <w:p w14:paraId="32F36757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ประเด็น</w:t>
            </w:r>
          </w:p>
        </w:tc>
        <w:tc>
          <w:tcPr>
            <w:tcW w:w="5000" w:type="dxa"/>
            <w:shd w:val="clear" w:color="auto" w:fill="EAF2F8"/>
            <w:vAlign w:val="center"/>
          </w:tcPr>
          <w:p w14:paraId="3ED0343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คำตอบ</w:t>
            </w:r>
          </w:p>
        </w:tc>
      </w:tr>
      <w:tr w:rsidR="00A364A0" w14:paraId="5F4DC4C5" w14:textId="77777777">
        <w:trPr>
          <w:jc w:val="center"/>
        </w:trPr>
        <w:tc>
          <w:tcPr>
            <w:tcW w:w="4000" w:type="dxa"/>
            <w:vAlign w:val="center"/>
          </w:tcPr>
          <w:p w14:paraId="6E1588A6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ขั้นตอนที่ใช้เวลามากที่สุด</w:t>
            </w:r>
          </w:p>
        </w:tc>
        <w:tc>
          <w:tcPr>
            <w:tcW w:w="5000" w:type="dxa"/>
            <w:vAlign w:val="center"/>
          </w:tcPr>
          <w:p w14:paraId="4B282CDC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ไม่มีข้อมูลระยะเวลาจริงของแต่ละขั้นตอน (ดูหมายเหตุในส่วนที่ 4)</w:t>
            </w:r>
          </w:p>
        </w:tc>
      </w:tr>
      <w:tr w:rsidR="00A364A0" w14:paraId="2B660014" w14:textId="77777777">
        <w:trPr>
          <w:jc w:val="center"/>
        </w:trPr>
        <w:tc>
          <w:tcPr>
            <w:tcW w:w="4000" w:type="dxa"/>
            <w:vAlign w:val="center"/>
          </w:tcPr>
          <w:p w14:paraId="45829308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ขั้นตอนที่เกิดความผิดพลาดบ่อย</w:t>
            </w:r>
          </w:p>
        </w:tc>
        <w:tc>
          <w:tcPr>
            <w:tcW w:w="5000" w:type="dxa"/>
            <w:vAlign w:val="center"/>
          </w:tcPr>
          <w:p w14:paraId="3D4F6F1A" w14:textId="77777777" w:rsidR="00A364A0" w:rsidRDefault="00A364A0">
            <w:pPr>
              <w:spacing w:after="20" w:line="240" w:lineRule="auto"/>
            </w:pPr>
            <w:r>
              <w:t xml:space="preserve">ขั้นตอนคำนวณยอดสะสมข้ามไตรมาสด้วยสูตรเชื่อมข้ามชีต — พบสูตรพัง (#REF!) และตัวเลขไม่ถูกต้องจริงในไฟล์ปีงบ 2569</w:t>
            </w:r>
          </w:p>
        </w:tc>
      </w:tr>
      <w:tr w:rsidR="00A364A0" w14:paraId="4A2F7DC1" w14:textId="77777777">
        <w:trPr>
          <w:jc w:val="center"/>
        </w:trPr>
        <w:tc>
          <w:tcPr>
            <w:tcW w:w="4000" w:type="dxa"/>
            <w:vAlign w:val="center"/>
          </w:tcPr>
          <w:p w14:paraId="031DCB9F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ขั้นตอนที่ประชาชนหรือเจ้าหน้าที่รู้สึกเป็นภาระ</w:t>
            </w:r>
          </w:p>
        </w:tc>
        <w:tc>
          <w:tcPr>
            <w:tcW w:w="5000" w:type="dxa"/>
            <w:vAlign w:val="center"/>
          </w:tcPr>
          <w:p w14:paraId="291949C3" w14:textId="77777777" w:rsidR="00A364A0" w:rsidRDefault="00A364A0">
            <w:pPr>
              <w:spacing w:after="20" w:line="240" w:lineRule="auto"/>
            </w:pPr>
            <w:r>
              <w:t xml:space="preserve">ขั้นตอนกรอกและรวบรวมข้อมูลข้ามชีต Excel 14 ชีตด้วยมือทุกไตรมาส</w:t>
            </w:r>
          </w:p>
        </w:tc>
      </w:tr>
      <w:tr w:rsidR="00A364A0" w14:paraId="6D51B846" w14:textId="77777777">
        <w:trPr>
          <w:jc w:val="center"/>
        </w:trPr>
        <w:tc>
          <w:tcPr>
            <w:tcW w:w="4000" w:type="dxa"/>
            <w:vAlign w:val="center"/>
          </w:tcPr>
          <w:p w14:paraId="1AF843A3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ขั้นตอนที่ควรลด ตัด หรือปรับปรุง</w:t>
            </w:r>
          </w:p>
        </w:tc>
        <w:tc>
          <w:tcPr>
            <w:tcW w:w="5000" w:type="dxa"/>
            <w:vAlign w:val="center"/>
          </w:tcPr>
          <w:p w14:paraId="4147749E" w14:textId="77777777" w:rsidR="00A364A0" w:rsidRDefault="00A364A0">
            <w:pPr>
              <w:spacing w:after="20" w:line="240" w:lineRule="auto"/>
            </w:pPr>
            <w:r>
              <w:t xml:space="preserve">การคำนวณยอดสะสมและตรวจสอบข้อผิดพลาดด้วยมือ ควรให้ระบบคำนวณอัตโนมัติแทน</w:t>
            </w:r>
          </w:p>
        </w:tc>
      </w:tr>
    </w:tbl>
    <w:p w14:paraId="73173E54" w14:textId="77777777" w:rsidR="00A364A0" w:rsidRDefault="00A364A0">
      <w:pPr>
        <w:spacing w:after="40" w:line="252" w:lineRule="auto"/>
      </w:pPr>
    </w:p>
    <w:p w14:paraId="5DBF01BE" w14:textId="77777777" w:rsidR="00A364A0" w:rsidRDefault="00000000">
      <w:r>
        <w:br w:type="page"/>
      </w:r>
    </w:p>
    <w:p w14:paraId="03B2BF27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5 แนวทางแก้ไขและกระบวนการใหม่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5900"/>
      </w:tblGrid>
      <w:tr w:rsidR="00A364A0" w14:paraId="72063C5A" w14:textId="77777777">
        <w:trPr>
          <w:tblHeader/>
          <w:jc w:val="center"/>
        </w:trPr>
        <w:tc>
          <w:tcPr>
            <w:tcW w:w="3100" w:type="dxa"/>
            <w:shd w:val="clear" w:color="auto" w:fill="EAF2F8"/>
            <w:vAlign w:val="center"/>
          </w:tcPr>
          <w:p w14:paraId="7B5BE89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Solution Canvas</w:t>
            </w:r>
          </w:p>
        </w:tc>
        <w:tc>
          <w:tcPr>
            <w:tcW w:w="5900" w:type="dxa"/>
            <w:shd w:val="clear" w:color="auto" w:fill="EAF2F8"/>
            <w:vAlign w:val="center"/>
          </w:tcPr>
          <w:p w14:paraId="0FF62C1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รายละเอียด</w:t>
            </w:r>
          </w:p>
        </w:tc>
      </w:tr>
      <w:tr w:rsidR="00A364A0" w14:paraId="48D0349D" w14:textId="77777777">
        <w:trPr>
          <w:jc w:val="center"/>
        </w:trPr>
        <w:tc>
          <w:tcPr>
            <w:tcW w:w="3100" w:type="dxa"/>
            <w:vAlign w:val="center"/>
          </w:tcPr>
          <w:p w14:paraId="74464C44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ปัญหาที่เลือกแก้</w:t>
            </w:r>
          </w:p>
        </w:tc>
        <w:tc>
          <w:tcPr>
            <w:tcW w:w="5900" w:type="dxa"/>
            <w:vAlign w:val="center"/>
          </w:tcPr>
          <w:p w14:paraId="47E8CB68" w14:textId="77777777" w:rsidR="00A364A0" w:rsidRDefault="00A364A0">
            <w:pPr>
              <w:spacing w:after="20" w:line="240" w:lineRule="auto"/>
            </w:pPr>
            <w:r>
              <w:t xml:space="preserve">การไม่มีภาพรวมงบประมาณแบบเรียลไทม์ และไม่มีระบบตรวจจับข้อมูลผิดปกติอัตโนมัติ</w:t>
            </w:r>
          </w:p>
        </w:tc>
      </w:tr>
      <w:tr w:rsidR="00A364A0" w14:paraId="4F906D00" w14:textId="77777777">
        <w:trPr>
          <w:jc w:val="center"/>
        </w:trPr>
        <w:tc>
          <w:tcPr>
            <w:tcW w:w="3100" w:type="dxa"/>
            <w:vAlign w:val="center"/>
          </w:tcPr>
          <w:p w14:paraId="767F5116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แนวทางแก้ไข</w:t>
            </w:r>
          </w:p>
        </w:tc>
        <w:tc>
          <w:tcPr>
            <w:tcW w:w="5900" w:type="dxa"/>
            <w:vAlign w:val="center"/>
          </w:tcPr>
          <w:p w14:paraId="0D56A1F8" w14:textId="77777777" w:rsidR="00A364A0" w:rsidRDefault="00A364A0">
            <w:pPr>
              <w:spacing w:after="20" w:line="240" w:lineRule="auto"/>
            </w:pPr>
            <w:r>
              <w:t xml:space="preserve">พัฒนา Dashboard (SNK-CD War Room) ที่มี ETL อ่านไฟล์ Excel/Google Sheet รูปแบบเดิม ประมวลผลอัตโนมัติ และแสดงผลแบบ real-time</w:t>
            </w:r>
          </w:p>
        </w:tc>
      </w:tr>
      <w:tr w:rsidR="00A364A0" w14:paraId="546C2268" w14:textId="77777777">
        <w:trPr>
          <w:jc w:val="center"/>
        </w:trPr>
        <w:tc>
          <w:tcPr>
            <w:tcW w:w="3100" w:type="dxa"/>
            <w:vAlign w:val="center"/>
          </w:tcPr>
          <w:p w14:paraId="72B284E5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ผู้ใช้งาน</w:t>
            </w:r>
          </w:p>
        </w:tc>
        <w:tc>
          <w:tcPr>
            <w:tcW w:w="5900" w:type="dxa"/>
            <w:vAlign w:val="center"/>
          </w:tcPr>
          <w:p w14:paraId="45A1349C" w14:textId="77777777" w:rsidR="00A364A0" w:rsidRDefault="00A364A0">
            <w:pPr>
              <w:spacing w:after="20" w:line="240" w:lineRule="auto"/>
            </w:pPr>
            <w:r>
              <w:t xml:space="preserve">ผู้บริหารจังหวัด, พัฒนาการอำเภอ 18 อำเภอ, เจ้าหน้าที่ยุทธศาสตร์/การเงินจังหวัด</w:t>
            </w:r>
          </w:p>
        </w:tc>
      </w:tr>
      <w:tr w:rsidR="00A364A0" w14:paraId="699976B3" w14:textId="77777777">
        <w:trPr>
          <w:jc w:val="center"/>
        </w:trPr>
        <w:tc>
          <w:tcPr>
            <w:tcW w:w="3100" w:type="dxa"/>
            <w:vAlign w:val="center"/>
          </w:tcPr>
          <w:p w14:paraId="5370D289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คุณค่าที่ผู้ใช้งานจะได้รับ</w:t>
            </w:r>
          </w:p>
        </w:tc>
        <w:tc>
          <w:tcPr>
            <w:tcW w:w="5900" w:type="dxa"/>
            <w:vAlign w:val="center"/>
          </w:tcPr>
          <w:p w14:paraId="2A49BB0C" w14:textId="77777777" w:rsidR="00A364A0" w:rsidRDefault="00A364A0">
            <w:pPr>
              <w:spacing w:after="20" w:line="240" w:lineRule="auto"/>
            </w:pPr>
            <w:r>
              <w:t xml:space="preserve">เห็นภาพรวมและจุดที่ควรสนับสนุนได้ทันที ลดเวลาสรุปรายงาน ลดความเสี่ยงข้อมูลผิดพลาด/นับซ้ำ</w:t>
            </w:r>
          </w:p>
        </w:tc>
      </w:tr>
      <w:tr w:rsidR="00A364A0" w14:paraId="01727B13" w14:textId="77777777">
        <w:trPr>
          <w:jc w:val="center"/>
        </w:trPr>
        <w:tc>
          <w:tcPr>
            <w:tcW w:w="3100" w:type="dxa"/>
            <w:vAlign w:val="center"/>
          </w:tcPr>
          <w:p w14:paraId="3F6BABD6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สิ่งที่แตกต่างจากวิธีเดิม</w:t>
            </w:r>
          </w:p>
        </w:tc>
        <w:tc>
          <w:tcPr>
            <w:tcW w:w="5900" w:type="dxa"/>
            <w:vAlign w:val="center"/>
          </w:tcPr>
          <w:p w14:paraId="20ABFF6B" w14:textId="77777777" w:rsidR="00A364A0" w:rsidRDefault="00A364A0">
            <w:pPr>
              <w:spacing w:after="20" w:line="240" w:lineRule="auto"/>
            </w:pPr>
            <w:r>
              <w:t xml:space="preserve">จากการสรุปด้วยมือรายไตรมาส เปลี่ยนเป็นระบบคำนวณอัตโนมัติพร้อมตรวจจับความผิดปกติ (#REF!, เบิกเกิน 100%) และแจ้งเตือนล่วงหน้า</w:t>
            </w:r>
          </w:p>
        </w:tc>
      </w:tr>
      <w:tr w:rsidR="00A364A0" w14:paraId="3E8D96DD" w14:textId="77777777">
        <w:trPr>
          <w:jc w:val="center"/>
        </w:trPr>
        <w:tc>
          <w:tcPr>
            <w:tcW w:w="3100" w:type="dxa"/>
            <w:vAlign w:val="center"/>
          </w:tcPr>
          <w:p w14:paraId="1FE83B28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ขอบเขตของโครงการ</w:t>
            </w:r>
          </w:p>
        </w:tc>
        <w:tc>
          <w:tcPr>
            <w:tcW w:w="5900" w:type="dxa"/>
            <w:vAlign w:val="center"/>
          </w:tcPr>
          <w:p w14:paraId="2B322A4D" w14:textId="77777777" w:rsidR="00A364A0" w:rsidRDefault="00A364A0">
            <w:pPr>
              <w:spacing w:after="20" w:line="240" w:lineRule="auto"/>
            </w:pPr>
            <w:r>
              <w:t xml:space="preserve">ครอบคลุมข้อมูลงบ 3 ประเภท (บริหาร/ยุทธศาสตร์/จังหวัด-กลุ่มจังหวัด) ของ สนง.พัฒนาชุมชนจังหวัดสกลนคร ปีงบประมาณ 2569 ไม่รวมระบบบัญชี/การเงินอื่นของหน่วยงาน</w:t>
            </w:r>
          </w:p>
        </w:tc>
      </w:tr>
      <w:tr w:rsidR="00A364A0" w14:paraId="50F4E825" w14:textId="77777777">
        <w:trPr>
          <w:jc w:val="center"/>
        </w:trPr>
        <w:tc>
          <w:tcPr>
            <w:tcW w:w="3100" w:type="dxa"/>
            <w:vAlign w:val="center"/>
          </w:tcPr>
          <w:p w14:paraId="58E17809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สิ่งที่ยังไม่ทำในระยะแรก</w:t>
            </w:r>
          </w:p>
        </w:tc>
        <w:tc>
          <w:tcPr>
            <w:tcW w:w="5900" w:type="dxa"/>
            <w:vAlign w:val="center"/>
          </w:tcPr>
          <w:p w14:paraId="5CC6C809" w14:textId="77777777" w:rsidR="00A364A0" w:rsidRDefault="00A364A0">
            <w:pPr>
              <w:spacing w:after="20" w:line="240" w:lineRule="auto"/>
            </w:pPr>
            <w:r>
              <w:t xml:space="preserve">ยังไม่เชื่อมต่อ Google Sheets จริง (เฟส 2) และยังไม่มีระบบแจ้งเตือนผ่าน LINE OA (เฟส 3) — จะดำเนินการในเฟสถัดไป</w:t>
            </w:r>
          </w:p>
        </w:tc>
      </w:tr>
    </w:tbl>
    <w:p w14:paraId="5E7ABC57" w14:textId="77777777" w:rsidR="00A364A0" w:rsidRDefault="00A364A0">
      <w:pPr>
        <w:spacing w:after="40" w:line="252" w:lineRule="auto"/>
      </w:pPr>
    </w:p>
    <w:p w14:paraId="25983AD6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To-Be Process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600"/>
        <w:gridCol w:w="2100"/>
        <w:gridCol w:w="1900"/>
        <w:gridCol w:w="1700"/>
      </w:tblGrid>
      <w:tr w:rsidR="00A364A0" w14:paraId="10C861DC" w14:textId="77777777">
        <w:trPr>
          <w:tblHeader/>
          <w:jc w:val="center"/>
        </w:trPr>
        <w:tc>
          <w:tcPr>
            <w:tcW w:w="1700" w:type="dxa"/>
            <w:shd w:val="clear" w:color="auto" w:fill="EAF2F8"/>
            <w:vAlign w:val="center"/>
          </w:tcPr>
          <w:p w14:paraId="5C15E66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ขั้นตอนใหม่</w:t>
            </w:r>
          </w:p>
        </w:tc>
        <w:tc>
          <w:tcPr>
            <w:tcW w:w="1600" w:type="dxa"/>
            <w:shd w:val="clear" w:color="auto" w:fill="EAF2F8"/>
            <w:vAlign w:val="center"/>
          </w:tcPr>
          <w:p w14:paraId="4F35D6C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ผู้รับผิดชอบ</w:t>
            </w:r>
          </w:p>
        </w:tc>
        <w:tc>
          <w:tcPr>
            <w:tcW w:w="2100" w:type="dxa"/>
            <w:shd w:val="clear" w:color="auto" w:fill="EAF2F8"/>
            <w:vAlign w:val="center"/>
          </w:tcPr>
          <w:p w14:paraId="5F7CD7A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เทคโนโลยี/เครื่องมือ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5369C8D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ผลลัพธ์ของขั้นตอน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1C4B535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ดีขึ้นจากเดิม</w:t>
            </w:r>
          </w:p>
        </w:tc>
      </w:tr>
      <w:tr w:rsidR="00A364A0" w14:paraId="2C17220E" w14:textId="77777777">
        <w:trPr>
          <w:jc w:val="center"/>
        </w:trPr>
        <w:tc>
          <w:tcPr>
            <w:tcW w:w="1700" w:type="dxa"/>
            <w:vAlign w:val="center"/>
          </w:tcPr>
          <w:p w14:paraId="725EEC11" w14:textId="77777777" w:rsidR="00A364A0" w:rsidRDefault="00A364A0">
            <w:pPr>
              <w:spacing w:after="20" w:line="240" w:lineRule="auto"/>
            </w:pPr>
            <w:r>
              <w:t xml:space="preserve">เจ้าหน้าที่การเงินอำเภอกรอกข้อมูลลง Google Sheet รูปแบบเดิม (ไม่ต้องกรอกซ้ำ)</w:t>
            </w:r>
          </w:p>
        </w:tc>
        <w:tc>
          <w:tcPr>
            <w:tcW w:w="1600" w:type="dxa"/>
            <w:vAlign w:val="center"/>
          </w:tcPr>
          <w:p w14:paraId="3E933C64" w14:textId="77777777" w:rsidR="00A364A0" w:rsidRDefault="00A364A0">
            <w:pPr>
              <w:spacing w:after="20" w:line="240" w:lineRule="auto"/>
            </w:pPr>
            <w:r>
              <w:t xml:space="preserve">เจ้าหน้าที่การเงินระดับอำเภอ</w:t>
            </w:r>
          </w:p>
        </w:tc>
        <w:tc>
          <w:tcPr>
            <w:tcW w:w="2100" w:type="dxa"/>
            <w:vAlign w:val="center"/>
          </w:tcPr>
          <w:p w14:paraId="318097AE" w14:textId="77777777" w:rsidR="00A364A0" w:rsidRDefault="00A364A0">
            <w:pPr>
              <w:spacing w:after="20" w:line="240" w:lineRule="auto"/>
            </w:pPr>
            <w:r>
              <w:t xml:space="preserve">Google Sheets</w:t>
            </w:r>
          </w:p>
        </w:tc>
        <w:tc>
          <w:tcPr>
            <w:tcW w:w="1900" w:type="dxa"/>
            <w:vAlign w:val="center"/>
          </w:tcPr>
          <w:p w14:paraId="2D47AF66" w14:textId="77777777" w:rsidR="00A364A0" w:rsidRDefault="00A364A0">
            <w:pPr>
              <w:spacing w:after="20" w:line="240" w:lineRule="auto"/>
            </w:pPr>
            <w:r>
              <w:t xml:space="preserve">ข้อมูลพร้อมใช้ทันทีที่บันทึก</w:t>
            </w:r>
          </w:p>
        </w:tc>
        <w:tc>
          <w:tcPr>
            <w:tcW w:w="1700" w:type="dxa"/>
            <w:vAlign w:val="center"/>
          </w:tcPr>
          <w:p w14:paraId="3220B6F2" w14:textId="77777777" w:rsidR="00A364A0" w:rsidRDefault="00A364A0">
            <w:pPr>
              <w:spacing w:after="20" w:line="240" w:lineRule="auto"/>
            </w:pPr>
            <w:r>
              <w:t xml:space="preserve">ไม่ต้องรวบรวมไฟล์ด้วยมือ</w:t>
            </w:r>
          </w:p>
        </w:tc>
      </w:tr>
      <w:tr w:rsidR="00A364A0" w14:paraId="491C391D" w14:textId="77777777">
        <w:trPr>
          <w:jc w:val="center"/>
        </w:trPr>
        <w:tc>
          <w:tcPr>
            <w:tcW w:w="1700" w:type="dxa"/>
            <w:vAlign w:val="center"/>
          </w:tcPr>
          <w:p w14:paraId="0E823926" w14:textId="77777777" w:rsidR="00A364A0" w:rsidRDefault="00A364A0">
            <w:pPr>
              <w:spacing w:after="20" w:line="240" w:lineRule="auto"/>
            </w:pPr>
            <w:r>
              <w:t xml:space="preserve">ระบบ ETL (Google Apps Script) อ่านและประมวลผลข้อมูลอัตโนมัติทุก 5-10 นาที</w:t>
            </w:r>
          </w:p>
        </w:tc>
        <w:tc>
          <w:tcPr>
            <w:tcW w:w="1600" w:type="dxa"/>
            <w:vAlign w:val="center"/>
          </w:tcPr>
          <w:p w14:paraId="34D713EA" w14:textId="77777777" w:rsidR="00A364A0" w:rsidRDefault="00A364A0">
            <w:pPr>
              <w:spacing w:after="20" w:line="240" w:lineRule="auto"/>
            </w:pPr>
            <w:r>
              <w:t xml:space="preserve">ระบบอัตโนมัติ (ดูแลโดยกลุ่มงานสารสนเทศฯ)</w:t>
            </w:r>
          </w:p>
        </w:tc>
        <w:tc>
          <w:tcPr>
            <w:tcW w:w="2100" w:type="dxa"/>
            <w:vAlign w:val="center"/>
          </w:tcPr>
          <w:p w14:paraId="3A23B8D2" w14:textId="77777777" w:rsidR="00A364A0" w:rsidRDefault="00A364A0">
            <w:pPr>
              <w:spacing w:after="20" w:line="240" w:lineRule="auto"/>
            </w:pPr>
            <w:r>
              <w:t xml:space="preserve">Google Apps Script</w:t>
            </w:r>
          </w:p>
        </w:tc>
        <w:tc>
          <w:tcPr>
            <w:tcW w:w="1900" w:type="dxa"/>
            <w:vAlign w:val="center"/>
          </w:tcPr>
          <w:p w14:paraId="07762EB4" w14:textId="77777777" w:rsidR="00A364A0" w:rsidRDefault="00A364A0">
            <w:pPr>
              <w:spacing w:after="20" w:line="240" w:lineRule="auto"/>
            </w:pPr>
            <w:r>
              <w:t xml:space="preserve">ข้อมูลสะอาด กรอง noise, ตรวจ #REF!/anomaly อัตโนมัติ</w:t>
            </w:r>
          </w:p>
        </w:tc>
        <w:tc>
          <w:tcPr>
            <w:tcW w:w="1700" w:type="dxa"/>
            <w:vAlign w:val="center"/>
          </w:tcPr>
          <w:p w14:paraId="5BEA5DC5" w14:textId="77777777" w:rsidR="00A364A0" w:rsidRDefault="00A364A0">
            <w:pPr>
              <w:spacing w:after="20" w:line="240" w:lineRule="auto"/>
            </w:pPr>
            <w:r>
              <w:t xml:space="preserve">ไม่มีการตรวจสอบด้วยมือซ้ำซ้อน</w:t>
            </w:r>
          </w:p>
        </w:tc>
      </w:tr>
      <w:tr w:rsidR="00A364A0" w14:paraId="4582DCEC" w14:textId="77777777">
        <w:trPr>
          <w:jc w:val="center"/>
        </w:trPr>
        <w:tc>
          <w:tcPr>
            <w:tcW w:w="1700" w:type="dxa"/>
            <w:vAlign w:val="center"/>
          </w:tcPr>
          <w:p w14:paraId="5AC7F29D" w14:textId="77777777" w:rsidR="00A364A0" w:rsidRDefault="00A364A0">
            <w:pPr>
              <w:spacing w:after="20" w:line="240" w:lineRule="auto"/>
            </w:pPr>
            <w:r>
              <w:t xml:space="preserve">Dashboard แสดงภาพรวม/รายอำเภอ/รายโครงการแบบเรียลไทม์</w:t>
            </w:r>
          </w:p>
        </w:tc>
        <w:tc>
          <w:tcPr>
            <w:tcW w:w="1600" w:type="dxa"/>
            <w:vAlign w:val="center"/>
          </w:tcPr>
          <w:p w14:paraId="43B34C26" w14:textId="77777777" w:rsidR="00A364A0" w:rsidRDefault="00A364A0">
            <w:pPr>
              <w:spacing w:after="20" w:line="240" w:lineRule="auto"/>
            </w:pPr>
            <w:r>
              <w:t xml:space="preserve">ผู้บริหาร/พัฒนาการอำเภอ (ผู้ใช้งาน)</w:t>
            </w:r>
          </w:p>
        </w:tc>
        <w:tc>
          <w:tcPr>
            <w:tcW w:w="2100" w:type="dxa"/>
            <w:vAlign w:val="center"/>
          </w:tcPr>
          <w:p w14:paraId="507D22D9" w14:textId="77777777" w:rsidR="00A364A0" w:rsidRDefault="00A364A0">
            <w:pPr>
              <w:spacing w:after="20" w:line="240" w:lineRule="auto"/>
            </w:pPr>
            <w:r>
              <w:t xml:space="preserve">เว็บแอป (HTML/JavaScript)</w:t>
            </w:r>
          </w:p>
        </w:tc>
        <w:tc>
          <w:tcPr>
            <w:tcW w:w="1900" w:type="dxa"/>
            <w:vAlign w:val="center"/>
          </w:tcPr>
          <w:p w14:paraId="6BAEBEE3" w14:textId="77777777" w:rsidR="00A364A0" w:rsidRDefault="00A364A0">
            <w:pPr>
              <w:spacing w:after="20" w:line="240" w:lineRule="auto"/>
            </w:pPr>
            <w:r>
              <w:t xml:space="preserve">เห็นสถานะทุกอำเภอในหน้าจอเดียว</w:t>
            </w:r>
          </w:p>
        </w:tc>
        <w:tc>
          <w:tcPr>
            <w:tcW w:w="1700" w:type="dxa"/>
            <w:vAlign w:val="center"/>
          </w:tcPr>
          <w:p w14:paraId="29DE056D" w14:textId="77777777" w:rsidR="00A364A0" w:rsidRDefault="00A364A0">
            <w:pPr>
              <w:spacing w:after="20" w:line="240" w:lineRule="auto"/>
            </w:pPr>
            <w:r>
              <w:t xml:space="preserve">ตัดสินใจได้เร็วขึ้นจากเดิมที่ต้องรอสรุปรายไตรมาส</w:t>
            </w:r>
          </w:p>
        </w:tc>
      </w:tr>
      <w:tr w:rsidR="00A364A0" w14:paraId="584A1DC0" w14:textId="77777777">
        <w:trPr>
          <w:jc w:val="center"/>
        </w:trPr>
        <w:tc>
          <w:tcPr>
            <w:tcW w:w="1700" w:type="dxa"/>
            <w:vAlign w:val="center"/>
          </w:tcPr>
          <w:p w14:paraId="486217A9" w14:textId="77777777" w:rsidR="00A364A0" w:rsidRDefault="00A364A0">
            <w:pPr>
              <w:spacing w:after="20" w:line="240" w:lineRule="auto"/>
            </w:pPr>
            <w:r>
              <w:t xml:space="preserve">ระบบแจ้งเตือนล่วงหน้าอัตโนมัติ (จุดที่ควรสนับสนุน + ข้อมูลผิดปกติ)</w:t>
            </w:r>
          </w:p>
        </w:tc>
        <w:tc>
          <w:tcPr>
            <w:tcW w:w="1600" w:type="dxa"/>
            <w:vAlign w:val="center"/>
          </w:tcPr>
          <w:p w14:paraId="763284A2" w14:textId="77777777" w:rsidR="00A364A0" w:rsidRDefault="00A364A0">
            <w:pPr>
              <w:spacing w:after="20" w:line="240" w:lineRule="auto"/>
            </w:pPr>
            <w:r>
              <w:t xml:space="preserve">ระบบอัตโนมัติ</w:t>
            </w:r>
          </w:p>
        </w:tc>
        <w:tc>
          <w:tcPr>
            <w:tcW w:w="2100" w:type="dxa"/>
            <w:vAlign w:val="center"/>
          </w:tcPr>
          <w:p w14:paraId="0B173DAE" w14:textId="77777777" w:rsidR="00A364A0" w:rsidRDefault="00A364A0">
            <w:pPr>
              <w:spacing w:after="20" w:line="240" w:lineRule="auto"/>
            </w:pPr>
            <w:r>
              <w:t xml:space="preserve">Logic แจ้งเตือนในตัว Dashboard</w:t>
            </w:r>
          </w:p>
        </w:tc>
        <w:tc>
          <w:tcPr>
            <w:tcW w:w="1900" w:type="dxa"/>
            <w:vAlign w:val="center"/>
          </w:tcPr>
          <w:p w14:paraId="15A5F562" w14:textId="77777777" w:rsidR="00A364A0" w:rsidRDefault="00A364A0">
            <w:pPr>
              <w:spacing w:after="20" w:line="240" w:lineRule="auto"/>
            </w:pPr>
            <w:r>
              <w:t xml:space="preserve">อำเภอที่ควรเร่งสนับสนุนถูกระบุอัตโนมัติ</w:t>
            </w:r>
          </w:p>
        </w:tc>
        <w:tc>
          <w:tcPr>
            <w:tcW w:w="1700" w:type="dxa"/>
            <w:vAlign w:val="center"/>
          </w:tcPr>
          <w:p w14:paraId="1AC37AC8" w14:textId="77777777" w:rsidR="00A364A0" w:rsidRDefault="00A364A0">
            <w:pPr>
              <w:spacing w:after="20" w:line="240" w:lineRule="auto"/>
            </w:pPr>
            <w:r>
              <w:t xml:space="preserve">ไม่ต้องรอตรวจพบด้วยสายตา</w:t>
            </w:r>
          </w:p>
        </w:tc>
      </w:tr>
      <w:tr w:rsidR="00A364A0" w14:paraId="6D673ABF" w14:textId="77777777">
        <w:trPr>
          <w:jc w:val="center"/>
        </w:trPr>
        <w:tc>
          <w:tcPr>
            <w:tcW w:w="1700" w:type="dxa"/>
            <w:vAlign w:val="center"/>
          </w:tcPr>
          <w:p w14:paraId="2E643973" w14:textId="77777777" w:rsidR="00A364A0" w:rsidRDefault="00A364A0">
            <w:pPr>
              <w:spacing w:after="20" w:line="240" w:lineRule="auto"/>
            </w:pPr>
            <w:r>
              <w:t xml:space="preserve">Export รายงาน Excel ตามขอบเขตที่เลือกได้เอง</w:t>
            </w:r>
          </w:p>
        </w:tc>
        <w:tc>
          <w:tcPr>
            <w:tcW w:w="1600" w:type="dxa"/>
            <w:vAlign w:val="center"/>
          </w:tcPr>
          <w:p w14:paraId="55FCBD6E" w14:textId="77777777" w:rsidR="00A364A0" w:rsidRDefault="00A364A0">
            <w:pPr>
              <w:spacing w:after="20" w:line="240" w:lineRule="auto"/>
            </w:pPr>
            <w:r>
              <w:t xml:space="preserve">ผู้ใช้งานทุกระดับ</w:t>
            </w:r>
          </w:p>
        </w:tc>
        <w:tc>
          <w:tcPr>
            <w:tcW w:w="2100" w:type="dxa"/>
            <w:vAlign w:val="center"/>
          </w:tcPr>
          <w:p w14:paraId="5BFBF7D5" w14:textId="77777777" w:rsidR="00A364A0" w:rsidRDefault="00A364A0">
            <w:pPr>
              <w:spacing w:after="20" w:line="240" w:lineRule="auto"/>
            </w:pPr>
            <w:r>
              <w:t xml:space="preserve">ExcelJS (สร้างไฟล์ .xlsx ในเบราว์เซอร์)</w:t>
            </w:r>
          </w:p>
        </w:tc>
        <w:tc>
          <w:tcPr>
            <w:tcW w:w="1900" w:type="dxa"/>
            <w:vAlign w:val="center"/>
          </w:tcPr>
          <w:p w14:paraId="6C5F7C2B" w14:textId="77777777" w:rsidR="00A364A0" w:rsidRDefault="00A364A0">
            <w:pPr>
              <w:spacing w:after="20" w:line="240" w:lineRule="auto"/>
            </w:pPr>
            <w:r>
              <w:t xml:space="preserve">ไฟล์รายงานพร้อมนำเสนอทันที</w:t>
            </w:r>
          </w:p>
        </w:tc>
        <w:tc>
          <w:tcPr>
            <w:tcW w:w="1700" w:type="dxa"/>
            <w:vAlign w:val="center"/>
          </w:tcPr>
          <w:p w14:paraId="262B7D00" w14:textId="77777777" w:rsidR="00A364A0" w:rsidRDefault="00A364A0">
            <w:pPr>
              <w:spacing w:after="20" w:line="240" w:lineRule="auto"/>
            </w:pPr>
            <w:r>
              <w:t xml:space="preserve">ไม่ต้องจัดรูปแบบรายงานด้วยมือ</w:t>
            </w:r>
          </w:p>
        </w:tc>
      </w:tr>
    </w:tbl>
    <w:p w14:paraId="2C4591BF" w14:textId="77777777" w:rsidR="00A364A0" w:rsidRDefault="00A364A0">
      <w:pPr>
        <w:spacing w:after="40" w:line="252" w:lineRule="auto"/>
      </w:pPr>
    </w:p>
    <w:p w14:paraId="03F516A5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เปรียบเทียบก่อนและหลัง</w:t>
      </w:r>
    </w:p>
    <w:tbl>
      <w:tblPr>
        <w:tblW w:w="9217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17"/>
        <w:gridCol w:w="2400"/>
        <w:gridCol w:w="2400"/>
        <w:gridCol w:w="2400"/>
      </w:tblGrid>
      <w:tr w:rsidR="00A364A0" w14:paraId="6001DDFF" w14:textId="77777777" w:rsidTr="00A6798E">
        <w:trPr>
          <w:tblHeader/>
          <w:jc w:val="center"/>
        </w:trPr>
        <w:tc>
          <w:tcPr>
            <w:tcW w:w="2017" w:type="dxa"/>
            <w:shd w:val="clear" w:color="auto" w:fill="EAF2F8"/>
            <w:vAlign w:val="center"/>
          </w:tcPr>
          <w:p w14:paraId="6C726BA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ประเด็น</w:t>
            </w:r>
          </w:p>
        </w:tc>
        <w:tc>
          <w:tcPr>
            <w:tcW w:w="2400" w:type="dxa"/>
            <w:shd w:val="clear" w:color="auto" w:fill="EAF2F8"/>
            <w:vAlign w:val="center"/>
          </w:tcPr>
          <w:p w14:paraId="7C985927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ก่อนดำเนินโครงการ</w:t>
            </w:r>
          </w:p>
        </w:tc>
        <w:tc>
          <w:tcPr>
            <w:tcW w:w="2400" w:type="dxa"/>
            <w:shd w:val="clear" w:color="auto" w:fill="EAF2F8"/>
            <w:vAlign w:val="center"/>
          </w:tcPr>
          <w:p w14:paraId="7BA120A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หลังดำเนินโครงการ</w:t>
            </w:r>
          </w:p>
        </w:tc>
        <w:tc>
          <w:tcPr>
            <w:tcW w:w="2400" w:type="dxa"/>
            <w:shd w:val="clear" w:color="auto" w:fill="EAF2F8"/>
            <w:vAlign w:val="center"/>
          </w:tcPr>
          <w:p w14:paraId="6F6DBD3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ประโยชน์ที่คาดว่าจะได้รับ</w:t>
            </w:r>
          </w:p>
        </w:tc>
      </w:tr>
      <w:tr w:rsidR="00A364A0" w14:paraId="135C3CB4" w14:textId="77777777" w:rsidTr="00A6798E">
        <w:trPr>
          <w:jc w:val="center"/>
        </w:trPr>
        <w:tc>
          <w:tcPr>
            <w:tcW w:w="2017" w:type="dxa"/>
            <w:vAlign w:val="center"/>
          </w:tcPr>
          <w:p w14:paraId="42AE5DD2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จำนวนขั้นตอน</w:t>
            </w:r>
          </w:p>
        </w:tc>
        <w:tc>
          <w:tcPr>
            <w:tcW w:w="2400" w:type="dxa"/>
            <w:vAlign w:val="center"/>
          </w:tcPr>
          <w:p w14:paraId="3652277E" w14:textId="77777777" w:rsidR="00A364A0" w:rsidRDefault="00A364A0">
            <w:pPr>
              <w:spacing w:after="20" w:line="240" w:lineRule="auto"/>
            </w:pPr>
            <w:r>
              <w:t xml:space="preserve">~5 ขั้นตอนหลัก รวมรวบรวม+คำนวณ+ตรวจสอบด้วยมือ</w:t>
            </w:r>
          </w:p>
        </w:tc>
        <w:tc>
          <w:tcPr>
            <w:tcW w:w="2400" w:type="dxa"/>
            <w:vAlign w:val="center"/>
          </w:tcPr>
          <w:p w14:paraId="08C1DD53" w14:textId="77777777" w:rsidR="00A364A0" w:rsidRDefault="00A364A0">
            <w:pPr>
              <w:spacing w:after="20" w:line="240" w:lineRule="auto"/>
            </w:pPr>
            <w:r>
              <w:t xml:space="preserve">2 ขั้นตอนหลัก (กรอกข้อมูล + ระบบประมวลผลอัตโนมัติ)</w:t>
            </w:r>
          </w:p>
        </w:tc>
        <w:tc>
          <w:tcPr>
            <w:tcW w:w="2400" w:type="dxa"/>
            <w:vAlign w:val="center"/>
          </w:tcPr>
          <w:p w14:paraId="105476BF" w14:textId="77777777" w:rsidR="00A364A0" w:rsidRDefault="00A364A0">
            <w:pPr>
              <w:spacing w:after="20" w:line="240" w:lineRule="auto"/>
            </w:pPr>
            <w:r>
              <w:t xml:space="preserve">ลดขั้นตอนที่ต้องใช้แรงคน</w:t>
            </w:r>
          </w:p>
        </w:tc>
      </w:tr>
      <w:tr w:rsidR="00A364A0" w14:paraId="7FF0888F" w14:textId="77777777" w:rsidTr="00A6798E">
        <w:trPr>
          <w:jc w:val="center"/>
        </w:trPr>
        <w:tc>
          <w:tcPr>
            <w:tcW w:w="2017" w:type="dxa"/>
            <w:vAlign w:val="center"/>
          </w:tcPr>
          <w:p w14:paraId="54918B86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ระยะเวลา</w:t>
            </w:r>
          </w:p>
        </w:tc>
        <w:tc>
          <w:tcPr>
            <w:tcW w:w="2400" w:type="dxa"/>
            <w:vAlign w:val="center"/>
          </w:tcPr>
          <w:p w14:paraId="6EA26E1E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ไม่มีข้อมูลระยะเวลาจริงทั้งก่อนและหลังใช้ระบบ</w:t>
            </w:r>
          </w:p>
        </w:tc>
        <w:tc>
          <w:tcPr>
            <w:tcW w:w="2400" w:type="dxa"/>
            <w:vAlign w:val="center"/>
          </w:tcPr>
          <w:p w14:paraId="686757F4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5FA60A93" w14:textId="77777777" w:rsidR="00A364A0" w:rsidRDefault="00A364A0">
            <w:pPr>
              <w:spacing w:after="20" w:line="240" w:lineRule="auto"/>
            </w:pPr>
          </w:p>
        </w:tc>
      </w:tr>
      <w:tr w:rsidR="00A364A0" w14:paraId="7933DBF6" w14:textId="77777777" w:rsidTr="00A6798E">
        <w:trPr>
          <w:jc w:val="center"/>
        </w:trPr>
        <w:tc>
          <w:tcPr>
            <w:tcW w:w="2017" w:type="dxa"/>
            <w:vAlign w:val="center"/>
          </w:tcPr>
          <w:p w14:paraId="49B3CA03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ภาระงาน</w:t>
            </w:r>
          </w:p>
        </w:tc>
        <w:tc>
          <w:tcPr>
            <w:tcW w:w="2400" w:type="dxa"/>
            <w:vAlign w:val="center"/>
          </w:tcPr>
          <w:p w14:paraId="1159BCDE" w14:textId="77777777" w:rsidR="00A364A0" w:rsidRDefault="00A364A0">
            <w:pPr>
              <w:spacing w:after="20" w:line="240" w:lineRule="auto"/>
            </w:pPr>
            <w:r>
              <w:t xml:space="preserve">เจ้าหน้าที่ยุทธศาสตร์ต้องรวบรวม/คำนวณ/ตรวจสอบเองทุกไตรมาส</w:t>
            </w:r>
          </w:p>
        </w:tc>
        <w:tc>
          <w:tcPr>
            <w:tcW w:w="2400" w:type="dxa"/>
            <w:vAlign w:val="center"/>
          </w:tcPr>
          <w:p w14:paraId="3AAF5A14" w14:textId="77777777" w:rsidR="00A364A0" w:rsidRDefault="00A364A0">
            <w:pPr>
              <w:spacing w:after="20" w:line="240" w:lineRule="auto"/>
            </w:pPr>
            <w:r>
              <w:t xml:space="preserve">ระบบคำนวณและตรวจสอบอัตโนมัติ เจ้าหน้าที่ตรวจทานเฉพาะรายการที่ระบบแจ้งเตือน</w:t>
            </w:r>
          </w:p>
        </w:tc>
        <w:tc>
          <w:tcPr>
            <w:tcW w:w="2400" w:type="dxa"/>
            <w:vAlign w:val="center"/>
          </w:tcPr>
          <w:p w14:paraId="741F8B67" w14:textId="77777777" w:rsidR="00A364A0" w:rsidRDefault="00A364A0">
            <w:pPr>
              <w:spacing w:after="20" w:line="240" w:lineRule="auto"/>
            </w:pPr>
            <w:r>
              <w:t xml:space="preserve">ลดภาระงานซ้ำซ้อนรายไตรมาส</w:t>
            </w:r>
          </w:p>
        </w:tc>
      </w:tr>
      <w:tr w:rsidR="00A364A0" w14:paraId="69D58D70" w14:textId="77777777" w:rsidTr="00A6798E">
        <w:trPr>
          <w:jc w:val="center"/>
        </w:trPr>
        <w:tc>
          <w:tcPr>
            <w:tcW w:w="2017" w:type="dxa"/>
            <w:vAlign w:val="center"/>
          </w:tcPr>
          <w:p w14:paraId="558A5BC9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ความถูกต้อง</w:t>
            </w:r>
          </w:p>
        </w:tc>
        <w:tc>
          <w:tcPr>
            <w:tcW w:w="2400" w:type="dxa"/>
            <w:vAlign w:val="center"/>
          </w:tcPr>
          <w:p w14:paraId="37F00BC1" w14:textId="77777777" w:rsidR="00A364A0" w:rsidRDefault="00A364A0">
            <w:pPr>
              <w:spacing w:after="20" w:line="240" w:lineRule="auto"/>
            </w:pPr>
            <w:r>
              <w:t xml:space="preserve">พบ #REF! และยอดผิดปกติหลุดรอดไปจริงในไฟล์ปีงบ 2569</w:t>
            </w:r>
          </w:p>
        </w:tc>
        <w:tc>
          <w:tcPr>
            <w:tcW w:w="2400" w:type="dxa"/>
            <w:vAlign w:val="center"/>
          </w:tcPr>
          <w:p w14:paraId="0EFFCDDF" w14:textId="77777777" w:rsidR="00A364A0" w:rsidRDefault="00A364A0">
            <w:pPr>
              <w:spacing w:after="20" w:line="240" w:lineRule="auto"/>
            </w:pPr>
            <w:r>
              <w:t xml:space="preserve">ระบบตรวจจับ #REF!/anomaly อัตโนมัติครบทุกแถวข้อมูล</w:t>
            </w:r>
          </w:p>
        </w:tc>
        <w:tc>
          <w:tcPr>
            <w:tcW w:w="2400" w:type="dxa"/>
            <w:vAlign w:val="center"/>
          </w:tcPr>
          <w:p w14:paraId="0689A6ED" w14:textId="77777777" w:rsidR="00A364A0" w:rsidRDefault="00A364A0">
            <w:pPr>
              <w:spacing w:after="20" w:line="240" w:lineRule="auto"/>
            </w:pPr>
            <w:r>
              <w:t xml:space="preserve">ลดความเสี่ยงข้อมูลผิดพลาดที่ผู้บริหารมองไม่เห็น</w:t>
            </w:r>
          </w:p>
        </w:tc>
      </w:tr>
      <w:tr w:rsidR="00A364A0" w14:paraId="74FC0345" w14:textId="77777777" w:rsidTr="00A6798E">
        <w:trPr>
          <w:jc w:val="center"/>
        </w:trPr>
        <w:tc>
          <w:tcPr>
            <w:tcW w:w="2017" w:type="dxa"/>
            <w:vAlign w:val="center"/>
          </w:tcPr>
          <w:p w14:paraId="409FFC7F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ความสะดวกของประชาชน</w:t>
            </w:r>
          </w:p>
        </w:tc>
        <w:tc>
          <w:tcPr>
            <w:tcW w:w="2400" w:type="dxa"/>
            <w:vAlign w:val="center"/>
          </w:tcPr>
          <w:p w14:paraId="54A662C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เป็นระบบภายในสำหรับบริหารงบประมาณ ยังไม่มีผลกระทบทางตรงต่อประชาชนที่วัดได้ในขั้นนี้ (อาจส่งผลทางอ้อมผ่านการดำเนินโครงการพัฒนาชุมชนที่มีประสิทธิภาพขึ้น)</w:t>
            </w:r>
          </w:p>
        </w:tc>
        <w:tc>
          <w:tcPr>
            <w:tcW w:w="2400" w:type="dxa"/>
            <w:vAlign w:val="center"/>
          </w:tcPr>
          <w:p w14:paraId="0E2994C4" w14:textId="77777777" w:rsidR="00A364A0" w:rsidRDefault="00A364A0">
            <w:pPr>
              <w:spacing w:after="20" w:line="240" w:lineRule="auto"/>
            </w:pPr>
          </w:p>
        </w:tc>
        <w:tc>
          <w:tcPr>
            <w:tcW w:w="2400" w:type="dxa"/>
            <w:vAlign w:val="center"/>
          </w:tcPr>
          <w:p w14:paraId="6C3CD674" w14:textId="77777777" w:rsidR="00A364A0" w:rsidRDefault="00A364A0">
            <w:pPr>
              <w:spacing w:after="20" w:line="240" w:lineRule="auto"/>
            </w:pPr>
          </w:p>
        </w:tc>
      </w:tr>
    </w:tbl>
    <w:p w14:paraId="031653E6" w14:textId="77777777" w:rsidR="00A364A0" w:rsidRDefault="00A364A0">
      <w:pPr>
        <w:spacing w:after="40" w:line="252" w:lineRule="auto"/>
      </w:pPr>
    </w:p>
    <w:p w14:paraId="0A9D4C57" w14:textId="77777777" w:rsidR="00A364A0" w:rsidRDefault="00000000">
      <w:r>
        <w:br w:type="page"/>
      </w:r>
    </w:p>
    <w:p w14:paraId="4F865869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6 ข้อมูล เทคโนโลยี และ AI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600"/>
        <w:gridCol w:w="1200"/>
        <w:gridCol w:w="1700"/>
        <w:gridCol w:w="1300"/>
        <w:gridCol w:w="1400"/>
      </w:tblGrid>
      <w:tr w:rsidR="00A364A0" w14:paraId="72B24871" w14:textId="77777777">
        <w:trPr>
          <w:tblHeader/>
          <w:jc w:val="center"/>
        </w:trPr>
        <w:tc>
          <w:tcPr>
            <w:tcW w:w="1800" w:type="dxa"/>
            <w:shd w:val="clear" w:color="auto" w:fill="EAF2F8"/>
            <w:vAlign w:val="center"/>
          </w:tcPr>
          <w:p w14:paraId="6FFA847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ข้อมูลที่ต้องใช้</w:t>
            </w:r>
          </w:p>
        </w:tc>
        <w:tc>
          <w:tcPr>
            <w:tcW w:w="1600" w:type="dxa"/>
            <w:shd w:val="clear" w:color="auto" w:fill="EAF2F8"/>
            <w:vAlign w:val="center"/>
          </w:tcPr>
          <w:p w14:paraId="78B862A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แหล่งข้อมูล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54ACAA8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มีแล้วหรือไม่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7F1605F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คุณภาพข้อมูล</w:t>
            </w:r>
          </w:p>
        </w:tc>
        <w:tc>
          <w:tcPr>
            <w:tcW w:w="1300" w:type="dxa"/>
            <w:shd w:val="clear" w:color="auto" w:fill="EAF2F8"/>
            <w:vAlign w:val="center"/>
          </w:tcPr>
          <w:p w14:paraId="0AF0565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ผู้ดูแล</w:t>
            </w:r>
          </w:p>
        </w:tc>
        <w:tc>
          <w:tcPr>
            <w:tcW w:w="1400" w:type="dxa"/>
            <w:shd w:val="clear" w:color="auto" w:fill="EAF2F8"/>
            <w:vAlign w:val="center"/>
          </w:tcPr>
          <w:p w14:paraId="412CE74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ต้องทำเพิ่ม</w:t>
            </w:r>
          </w:p>
        </w:tc>
      </w:tr>
      <w:tr w:rsidR="00A364A0" w14:paraId="4B5DF6AC" w14:textId="77777777">
        <w:trPr>
          <w:jc w:val="center"/>
        </w:trPr>
        <w:tc>
          <w:tcPr>
            <w:tcW w:w="1800" w:type="dxa"/>
            <w:vAlign w:val="center"/>
          </w:tcPr>
          <w:p w14:paraId="3C91FE3A" w14:textId="77777777" w:rsidR="00A364A0" w:rsidRDefault="00A364A0">
            <w:pPr>
              <w:spacing w:after="20" w:line="240" w:lineRule="auto"/>
            </w:pPr>
            <w:r>
              <w:t xml:space="preserve">ข้อมูลเบิกจ่ายงบประมาณรายอำเภอ/ไตรมาส (บริหาร/ยุทธศาสตร์)</w:t>
            </w:r>
          </w:p>
        </w:tc>
        <w:tc>
          <w:tcPr>
            <w:tcW w:w="1600" w:type="dxa"/>
            <w:vAlign w:val="center"/>
          </w:tcPr>
          <w:p w14:paraId="47D2D58E" w14:textId="77777777" w:rsidR="00A364A0" w:rsidRDefault="00A364A0">
            <w:pPr>
              <w:spacing w:after="20" w:line="240" w:lineRule="auto"/>
            </w:pPr>
            <w:r>
              <w:t xml:space="preserve">ไฟล์ Excel ต้นทางของเจ้าหน้าที่การเงิน/ยุทธศาสตร์จังหวัด</w:t>
            </w:r>
          </w:p>
        </w:tc>
        <w:tc>
          <w:tcPr>
            <w:tcW w:w="1200" w:type="dxa"/>
            <w:vAlign w:val="center"/>
          </w:tcPr>
          <w:p w14:paraId="7E57844B" w14:textId="77777777" w:rsidR="00A364A0" w:rsidRDefault="00A364A0">
            <w:pPr>
              <w:spacing w:after="20" w:line="240" w:lineRule="auto"/>
            </w:pPr>
            <w:r>
              <w:t xml:space="preserve">มีแล้ว</w:t>
            </w:r>
          </w:p>
        </w:tc>
        <w:tc>
          <w:tcPr>
            <w:tcW w:w="1700" w:type="dxa"/>
            <w:vAlign w:val="center"/>
          </w:tcPr>
          <w:p w14:paraId="7E7B3E08" w14:textId="77777777" w:rsidR="00A364A0" w:rsidRDefault="00A364A0">
            <w:pPr>
              <w:spacing w:after="20" w:line="240" w:lineRule="auto"/>
            </w:pPr>
            <w:r>
              <w:t xml:space="preserve">ปานกลาง — พบ #REF! และค่าผิดปกติในบางแถว</w:t>
            </w:r>
          </w:p>
        </w:tc>
        <w:tc>
          <w:tcPr>
            <w:tcW w:w="1300" w:type="dxa"/>
            <w:vAlign w:val="center"/>
          </w:tcPr>
          <w:p w14:paraId="5907C4CC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ไม่ทราบชื่อจริงผู้ดูแล</w:t>
            </w:r>
          </w:p>
        </w:tc>
        <w:tc>
          <w:tcPr>
            <w:tcW w:w="1400" w:type="dxa"/>
            <w:vAlign w:val="center"/>
          </w:tcPr>
          <w:p w14:paraId="1A15A4BF" w14:textId="77777777" w:rsidR="00A364A0" w:rsidRDefault="00A364A0">
            <w:pPr>
              <w:spacing w:after="20" w:line="240" w:lineRule="auto"/>
            </w:pPr>
            <w:r>
              <w:t xml:space="preserve">แก้ไขสูตรพังและยืนยันตัวเลขผิดปกติกับอำเภอ</w:t>
            </w:r>
          </w:p>
        </w:tc>
      </w:tr>
      <w:tr w:rsidR="00A364A0" w14:paraId="344DD750" w14:textId="77777777">
        <w:trPr>
          <w:jc w:val="center"/>
        </w:trPr>
        <w:tc>
          <w:tcPr>
            <w:tcW w:w="1800" w:type="dxa"/>
            <w:vAlign w:val="center"/>
          </w:tcPr>
          <w:p w14:paraId="6ECD02AB" w14:textId="77777777" w:rsidR="00A364A0" w:rsidRDefault="00A364A0">
            <w:pPr>
              <w:spacing w:after="20" w:line="240" w:lineRule="auto"/>
            </w:pPr>
            <w:r>
              <w:t xml:space="preserve">ข้อมูลงบจังหวัด/กลุ่มจังหวัด</w:t>
            </w:r>
          </w:p>
        </w:tc>
        <w:tc>
          <w:tcPr>
            <w:tcW w:w="1600" w:type="dxa"/>
            <w:vAlign w:val="center"/>
          </w:tcPr>
          <w:p w14:paraId="49EC4053" w14:textId="77777777" w:rsidR="00A364A0" w:rsidRDefault="00A364A0">
            <w:pPr>
              <w:spacing w:after="20" w:line="240" w:lineRule="auto"/>
            </w:pPr>
            <w:r>
              <w:t xml:space="preserve">ไฟล์ Excel ต้นทาง</w:t>
            </w:r>
          </w:p>
        </w:tc>
        <w:tc>
          <w:tcPr>
            <w:tcW w:w="1200" w:type="dxa"/>
            <w:vAlign w:val="center"/>
          </w:tcPr>
          <w:p w14:paraId="076C80B4" w14:textId="77777777" w:rsidR="00A364A0" w:rsidRDefault="00A364A0">
            <w:pPr>
              <w:spacing w:after="20" w:line="240" w:lineRule="auto"/>
            </w:pPr>
            <w:r>
              <w:t xml:space="preserve">มีแต่เสียหาย (#REF! ทั้ง 2 ไตรมาส)</w:t>
            </w:r>
          </w:p>
        </w:tc>
        <w:tc>
          <w:tcPr>
            <w:tcW w:w="1700" w:type="dxa"/>
            <w:vAlign w:val="center"/>
          </w:tcPr>
          <w:p w14:paraId="689236FB" w14:textId="77777777" w:rsidR="00A364A0" w:rsidRDefault="00A364A0">
            <w:pPr>
              <w:spacing w:after="20" w:line="240" w:lineRule="auto"/>
            </w:pPr>
            <w:r>
              <w:t xml:space="preserve">ต่ำ — ต้องแก้ไขก่อนใช้งาน</w:t>
            </w:r>
          </w:p>
        </w:tc>
        <w:tc>
          <w:tcPr>
            <w:tcW w:w="1300" w:type="dxa"/>
            <w:vAlign w:val="center"/>
          </w:tcPr>
          <w:p w14:paraId="4C5420DC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ไม่ทราบชื่อจริงผู้ดูแล</w:t>
            </w:r>
          </w:p>
        </w:tc>
        <w:tc>
          <w:tcPr>
            <w:tcW w:w="1400" w:type="dxa"/>
            <w:vAlign w:val="center"/>
          </w:tcPr>
          <w:p w14:paraId="527D846B" w14:textId="77777777" w:rsidR="00A364A0" w:rsidRDefault="00A364A0">
            <w:pPr>
              <w:spacing w:after="20" w:line="240" w:lineRule="auto"/>
            </w:pPr>
            <w:r>
              <w:t xml:space="preserve">ซ่อมสูตรอ้างอิงในไฟล์ต้นทางก่อนย้ายขึ้น Google Sheets</w:t>
            </w:r>
          </w:p>
        </w:tc>
      </w:tr>
      <w:tr w:rsidR="00A364A0" w14:paraId="03125BB9" w14:textId="77777777">
        <w:trPr>
          <w:jc w:val="center"/>
        </w:trPr>
        <w:tc>
          <w:tcPr>
            <w:tcW w:w="1800" w:type="dxa"/>
            <w:vAlign w:val="center"/>
          </w:tcPr>
          <w:p w14:paraId="2949D4C2" w14:textId="77777777" w:rsidR="00A364A0" w:rsidRDefault="00A364A0">
            <w:pPr>
              <w:spacing w:after="20" w:line="240" w:lineRule="auto"/>
            </w:pPr>
            <w:r>
              <w:t xml:space="preserve">ข้อมูลประเมินคุณภาพ (แบบประเมินที่ 1)</w:t>
            </w:r>
          </w:p>
        </w:tc>
        <w:tc>
          <w:tcPr>
            <w:tcW w:w="1600" w:type="dxa"/>
            <w:vAlign w:val="center"/>
          </w:tcPr>
          <w:p w14:paraId="1073CEE7" w14:textId="77777777" w:rsidR="00A364A0" w:rsidRDefault="00A364A0">
            <w:pPr>
              <w:spacing w:after="20" w:line="240" w:lineRule="auto"/>
            </w:pPr>
            <w:r>
              <w:t xml:space="preserve">ชีตประเมินผลการปฏิบัติราชการ</w:t>
            </w:r>
          </w:p>
        </w:tc>
        <w:tc>
          <w:tcPr>
            <w:tcW w:w="1200" w:type="dxa"/>
            <w:vAlign w:val="center"/>
          </w:tcPr>
          <w:p w14:paraId="45D51EC7" w14:textId="77777777" w:rsidR="00A364A0" w:rsidRDefault="00A364A0">
            <w:pPr>
              <w:spacing w:after="20" w:line="240" w:lineRule="auto"/>
            </w:pPr>
            <w:r>
              <w:t xml:space="preserve">มีแล้ว</w:t>
            </w:r>
          </w:p>
        </w:tc>
        <w:tc>
          <w:tcPr>
            <w:tcW w:w="1700" w:type="dxa"/>
            <w:vAlign w:val="center"/>
          </w:tcPr>
          <w:p w14:paraId="1C0A8E3D" w14:textId="77777777" w:rsidR="00A364A0" w:rsidRDefault="00A364A0">
            <w:pPr>
              <w:spacing w:after="20" w:line="240" w:lineRule="auto"/>
            </w:pPr>
            <w:r>
              <w:t xml:space="preserve">ดี — พบความคลาดเคลื่อนเพียง 1 อำเภอจาก 18</w:t>
            </w:r>
          </w:p>
        </w:tc>
        <w:tc>
          <w:tcPr>
            <w:tcW w:w="1300" w:type="dxa"/>
            <w:vAlign w:val="center"/>
          </w:tcPr>
          <w:p w14:paraId="5BFF7AB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ไม่ทราบชื่อจริงผู้ดูแล</w:t>
            </w:r>
          </w:p>
        </w:tc>
        <w:tc>
          <w:tcPr>
            <w:tcW w:w="1400" w:type="dxa"/>
            <w:vAlign w:val="center"/>
          </w:tcPr>
          <w:p w14:paraId="7314E140" w14:textId="77777777" w:rsidR="00A364A0" w:rsidRDefault="00A364A0">
            <w:pPr>
              <w:spacing w:after="20" w:line="240" w:lineRule="auto"/>
            </w:pPr>
            <w:r>
              <w:t xml:space="preserve">ตรวจสอบเกณฑ์ให้คะแนนของอำเภอพังโคน</w:t>
            </w:r>
          </w:p>
        </w:tc>
      </w:tr>
      <w:tr w:rsidR="00A364A0" w14:paraId="7E670268" w14:textId="77777777">
        <w:trPr>
          <w:jc w:val="center"/>
        </w:trPr>
        <w:tc>
          <w:tcPr>
            <w:tcW w:w="1800" w:type="dxa"/>
            <w:vAlign w:val="center"/>
          </w:tcPr>
          <w:p w14:paraId="72558B44" w14:textId="77777777" w:rsidR="00A364A0" w:rsidRDefault="00A364A0">
            <w:pPr>
              <w:spacing w:after="20" w:line="240" w:lineRule="auto"/>
            </w:pPr>
            <w:r>
              <w:t xml:space="preserve">ข้อมูลมิติเสริมโครงการ (โคก หนอง นา/จปฐ.)</w:t>
            </w:r>
          </w:p>
        </w:tc>
        <w:tc>
          <w:tcPr>
            <w:tcW w:w="1600" w:type="dxa"/>
            <w:vAlign w:val="center"/>
          </w:tcPr>
          <w:p w14:paraId="56CC9F59" w14:textId="77777777" w:rsidR="00A364A0" w:rsidRDefault="00A364A0">
            <w:pPr>
              <w:spacing w:after="20" w:line="240" w:lineRule="auto"/>
            </w:pPr>
            <w:r>
              <w:t xml:space="preserve">ชีตมอนิเตอร์รายอำเภอ</w:t>
            </w:r>
          </w:p>
        </w:tc>
        <w:tc>
          <w:tcPr>
            <w:tcW w:w="1200" w:type="dxa"/>
            <w:vAlign w:val="center"/>
          </w:tcPr>
          <w:p w14:paraId="0309FC9E" w14:textId="77777777" w:rsidR="00A364A0" w:rsidRDefault="00A364A0">
            <w:pPr>
              <w:spacing w:after="20" w:line="240" w:lineRule="auto"/>
            </w:pPr>
            <w:r>
              <w:t xml:space="preserve">มีแล้ว</w:t>
            </w:r>
          </w:p>
        </w:tc>
        <w:tc>
          <w:tcPr>
            <w:tcW w:w="1700" w:type="dxa"/>
            <w:vAlign w:val="center"/>
          </w:tcPr>
          <w:p w14:paraId="312CE05D" w14:textId="77777777" w:rsidR="00A364A0" w:rsidRDefault="00A364A0">
            <w:pPr>
              <w:spacing w:after="20" w:line="240" w:lineRule="auto"/>
            </w:pPr>
            <w:r>
              <w:t xml:space="preserve">ดี</w:t>
            </w:r>
          </w:p>
        </w:tc>
        <w:tc>
          <w:tcPr>
            <w:tcW w:w="1300" w:type="dxa"/>
            <w:vAlign w:val="center"/>
          </w:tcPr>
          <w:p w14:paraId="21A814A6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ไม่ทราบชื่อจริงผู้ดูแล</w:t>
            </w:r>
          </w:p>
        </w:tc>
        <w:tc>
          <w:tcPr>
            <w:tcW w:w="1400" w:type="dxa"/>
            <w:vAlign w:val="center"/>
          </w:tcPr>
          <w:p w14:paraId="482CEC03" w14:textId="77777777" w:rsidR="00A364A0" w:rsidRDefault="00A364A0">
            <w:pPr>
              <w:spacing w:after="20" w:line="240" w:lineRule="auto"/>
            </w:pPr>
            <w:r>
              <w:t xml:space="preserve">เชื่อม (join) กับข้อมูลงบยุทธศาสตร์ด้วยเลขที่โครงการในเฟส 2</w:t>
            </w:r>
          </w:p>
        </w:tc>
      </w:tr>
    </w:tbl>
    <w:p w14:paraId="50D44F62" w14:textId="77777777" w:rsidR="00A364A0" w:rsidRDefault="00A364A0">
      <w:pPr>
        <w:spacing w:after="40" w:line="252" w:lineRule="auto"/>
      </w:pPr>
    </w:p>
    <w:p w14:paraId="7BF64953" w14:textId="77777777" w:rsidR="00A364A0" w:rsidRDefault="00000000">
      <w:pPr>
        <w:spacing w:after="80" w:line="252" w:lineRule="auto"/>
      </w:pPr>
      <w:r>
        <w:rPr>
          <w:sz w:val="30"/>
        </w:rPr>
        <w:t>คำถามสำคัญ: ☐ จำเป็นต้องใช้ข้อมูลส่วนบุคคลหรือไม่</w:t>
      </w:r>
      <w:r>
        <w:rPr>
          <w:sz w:val="30"/>
        </w:rPr>
        <w:br/>
        <w:t>☐ ต้องขออนุญาตจากหน่วยงานหรือเจ้าของข้อมูลหรือไม่</w:t>
      </w:r>
      <w:r>
        <w:rPr>
          <w:sz w:val="30"/>
        </w:rPr>
        <w:br/>
        <w:t>☐ มีข้อมูลใดที่ยังไม่มีหรือยังไม่พร้อม</w:t>
      </w:r>
      <w:r>
        <w:rPr>
          <w:sz w:val="30"/>
        </w:rPr>
        <w:br/>
        <w:t>☐ หากไม่มีข้อมูลดังกล่าว โครงการยังดำเนินการได้หรือไม่</w:t>
      </w:r>
    </w:p>
    <w:p w14:paraId="3267F67B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บทบาทของเทคโนโลยีและ AI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700"/>
        <w:gridCol w:w="2100"/>
        <w:gridCol w:w="1500"/>
        <w:gridCol w:w="1900"/>
      </w:tblGrid>
      <w:tr w:rsidR="00A364A0" w14:paraId="40E52027" w14:textId="77777777">
        <w:trPr>
          <w:tblHeader/>
          <w:jc w:val="center"/>
        </w:trPr>
        <w:tc>
          <w:tcPr>
            <w:tcW w:w="1800" w:type="dxa"/>
            <w:shd w:val="clear" w:color="auto" w:fill="EAF2F8"/>
            <w:vAlign w:val="center"/>
          </w:tcPr>
          <w:p w14:paraId="596793F0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งานที่ช่วย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75A3546C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ข้อมูลนำเข้า</w:t>
            </w:r>
          </w:p>
        </w:tc>
        <w:tc>
          <w:tcPr>
            <w:tcW w:w="2100" w:type="dxa"/>
            <w:shd w:val="clear" w:color="auto" w:fill="EAF2F8"/>
            <w:vAlign w:val="center"/>
          </w:tcPr>
          <w:p w14:paraId="15EAA53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ผลลัพธ์ที่ต้องการ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65D07A0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ผู้ตรวจสอบ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09E5687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ความเสี่ยงหากผิดพลาด</w:t>
            </w:r>
          </w:p>
        </w:tc>
      </w:tr>
      <w:tr w:rsidR="00A364A0" w14:paraId="714D95D5" w14:textId="77777777">
        <w:trPr>
          <w:jc w:val="center"/>
        </w:trPr>
        <w:tc>
          <w:tcPr>
            <w:tcW w:w="1800" w:type="dxa"/>
            <w:vAlign w:val="center"/>
          </w:tcPr>
          <w:p w14:paraId="310F553B" w14:textId="77777777" w:rsidR="00A364A0" w:rsidRDefault="00A364A0">
            <w:pPr>
              <w:spacing w:after="20" w:line="240" w:lineRule="auto"/>
            </w:pPr>
            <w:r>
              <w:t xml:space="preserve">ตรวจจับข้อมูลผิดปกติอัตโนมัติ (#REF!, เบิกจ่ายเกิน 100%, คงเหลือติดลบ)</w:t>
            </w:r>
          </w:p>
        </w:tc>
        <w:tc>
          <w:tcPr>
            <w:tcW w:w="1700" w:type="dxa"/>
            <w:vAlign w:val="center"/>
          </w:tcPr>
          <w:p w14:paraId="344582D7" w14:textId="77777777" w:rsidR="00A364A0" w:rsidRDefault="00A364A0">
            <w:pPr>
              <w:spacing w:after="20" w:line="240" w:lineRule="auto"/>
            </w:pPr>
            <w:r>
              <w:t xml:space="preserve">ข้อมูลดิบจากไฟล์ Excel/Google Sheet</w:t>
            </w:r>
          </w:p>
        </w:tc>
        <w:tc>
          <w:tcPr>
            <w:tcW w:w="2100" w:type="dxa"/>
            <w:vAlign w:val="center"/>
          </w:tcPr>
          <w:p w14:paraId="69B933BE" w14:textId="77777777" w:rsidR="00A364A0" w:rsidRDefault="00A364A0">
            <w:pPr>
              <w:spacing w:after="20" w:line="240" w:lineRule="auto"/>
            </w:pPr>
            <w:r>
              <w:t xml:space="preserve">รายการ "ข้อมูลต้องตรวจสอบ" ที่แม่นยำ</w:t>
            </w:r>
          </w:p>
        </w:tc>
        <w:tc>
          <w:tcPr>
            <w:tcW w:w="1500" w:type="dxa"/>
            <w:vAlign w:val="center"/>
          </w:tcPr>
          <w:p w14:paraId="0102DE5D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ไม่ทราบชื่อผู้ตรวจสอบจริง (คาดว่าคือเจ้าหน้าที่ยุทธศาสตร์จังหวัด)</w:t>
            </w:r>
          </w:p>
        </w:tc>
        <w:tc>
          <w:tcPr>
            <w:tcW w:w="1900" w:type="dxa"/>
            <w:vAlign w:val="center"/>
          </w:tcPr>
          <w:p w14:paraId="66193D32" w14:textId="77777777" w:rsidR="00A364A0" w:rsidRDefault="00A364A0">
            <w:pPr>
              <w:spacing w:after="20" w:line="240" w:lineRule="auto"/>
            </w:pPr>
            <w:r>
              <w:t xml:space="preserve">แจ้งเตือนผิดพลาด (false positive/negative) ทำให้ผู้ใช้ไม่เชื่อถือระบบ</w:t>
            </w:r>
          </w:p>
        </w:tc>
      </w:tr>
      <w:tr w:rsidR="00A364A0" w14:paraId="7B04D034" w14:textId="77777777">
        <w:trPr>
          <w:jc w:val="center"/>
        </w:trPr>
        <w:tc>
          <w:tcPr>
            <w:tcW w:w="1800" w:type="dxa"/>
            <w:vAlign w:val="center"/>
          </w:tcPr>
          <w:p w14:paraId="4879FC8C" w14:textId="77777777" w:rsidR="00A364A0" w:rsidRDefault="00A364A0">
            <w:pPr>
              <w:spacing w:after="20" w:line="240" w:lineRule="auto"/>
            </w:pPr>
            <w:r>
              <w:t xml:space="preserve">คำนวณสถานะสีและดัชนีสุขภาพโครงการอัตโนมัติ</w:t>
            </w:r>
          </w:p>
        </w:tc>
        <w:tc>
          <w:tcPr>
            <w:tcW w:w="1700" w:type="dxa"/>
            <w:vAlign w:val="center"/>
          </w:tcPr>
          <w:p w14:paraId="0ADA5D8E" w14:textId="77777777" w:rsidR="00A364A0" w:rsidRDefault="00A364A0">
            <w:pPr>
              <w:spacing w:after="20" w:line="240" w:lineRule="auto"/>
            </w:pPr>
            <w:r>
              <w:t xml:space="preserve">ข้อมูลเบิกจ่ายสะสม + ข้อมูลคุณภาพ</w:t>
            </w:r>
          </w:p>
        </w:tc>
        <w:tc>
          <w:tcPr>
            <w:tcW w:w="2100" w:type="dxa"/>
            <w:vAlign w:val="center"/>
          </w:tcPr>
          <w:p w14:paraId="7643CA21" w14:textId="77777777" w:rsidR="00A364A0" w:rsidRDefault="00A364A0">
            <w:pPr>
              <w:spacing w:after="20" w:line="240" w:lineRule="auto"/>
            </w:pPr>
            <w:r>
              <w:t xml:space="preserve">สถานะสีและคะแนนที่สะท้อนความจริง</w:t>
            </w:r>
          </w:p>
        </w:tc>
        <w:tc>
          <w:tcPr>
            <w:tcW w:w="1500" w:type="dxa"/>
            <w:vAlign w:val="center"/>
          </w:tcPr>
          <w:p w14:paraId="21AE4103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ไม่ทราบชื่อผู้ตรวจสอบจริง (คาดว่าคือพัฒนาการจังหวัด/หัวหน้ากลุ่มงาน)</w:t>
            </w:r>
          </w:p>
        </w:tc>
        <w:tc>
          <w:tcPr>
            <w:tcW w:w="1900" w:type="dxa"/>
            <w:vAlign w:val="center"/>
          </w:tcPr>
          <w:p w14:paraId="3500CEA8" w14:textId="77777777" w:rsidR="00A364A0" w:rsidRDefault="00A364A0">
            <w:pPr>
              <w:spacing w:after="20" w:line="240" w:lineRule="auto"/>
            </w:pPr>
            <w:r>
              <w:t xml:space="preserve">หากตั้งค่าเกณฑ์ (threshold/น้ำหนัก) ไม่เหมาะสม อาจให้สถานะที่ทำให้เข้าใจผิด (จึงออกแบบให้ปรับค่าได้เอง)</w:t>
            </w:r>
          </w:p>
        </w:tc>
      </w:tr>
      <w:tr w:rsidR="00A364A0" w14:paraId="1AFBC3BA" w14:textId="77777777">
        <w:trPr>
          <w:jc w:val="center"/>
        </w:trPr>
        <w:tc>
          <w:tcPr>
            <w:tcW w:w="1800" w:type="dxa"/>
            <w:vAlign w:val="center"/>
          </w:tcPr>
          <w:p w14:paraId="02B45E8B" w14:textId="77777777" w:rsidR="00A364A0" w:rsidRDefault="00A364A0">
            <w:pPr>
              <w:spacing w:after="20" w:line="240" w:lineRule="auto"/>
            </w:pPr>
            <w:r>
              <w:t xml:space="preserve">สร้างไฟล์รายงาน Excel อัตโนมัติตามขอบเขตที่เลือก</w:t>
            </w:r>
          </w:p>
        </w:tc>
        <w:tc>
          <w:tcPr>
            <w:tcW w:w="1700" w:type="dxa"/>
            <w:vAlign w:val="center"/>
          </w:tcPr>
          <w:p w14:paraId="5C9BB384" w14:textId="77777777" w:rsidR="00A364A0" w:rsidRDefault="00A364A0">
            <w:pPr>
              <w:spacing w:after="20" w:line="240" w:lineRule="auto"/>
            </w:pPr>
            <w:r>
              <w:t xml:space="preserve">ข้อมูลที่ผ่านการประมวลผลแล้ว</w:t>
            </w:r>
          </w:p>
        </w:tc>
        <w:tc>
          <w:tcPr>
            <w:tcW w:w="2100" w:type="dxa"/>
            <w:vAlign w:val="center"/>
          </w:tcPr>
          <w:p w14:paraId="5C42B18F" w14:textId="77777777" w:rsidR="00A364A0" w:rsidRDefault="00A364A0">
            <w:pPr>
              <w:spacing w:after="20" w:line="240" w:lineRule="auto"/>
            </w:pPr>
            <w:r>
              <w:t xml:space="preserve">ไฟล์ .xlsx พร้อมนำเสนอ</w:t>
            </w:r>
          </w:p>
        </w:tc>
        <w:tc>
          <w:tcPr>
            <w:tcW w:w="1500" w:type="dxa"/>
            <w:vAlign w:val="center"/>
          </w:tcPr>
          <w:p w14:paraId="05A2AD4B" w14:textId="77777777" w:rsidR="00A364A0" w:rsidRDefault="00A364A0">
            <w:pPr>
              <w:spacing w:after="20" w:line="240" w:lineRule="auto"/>
            </w:pPr>
            <w:r>
              <w:t xml:space="preserve">ผู้ใช้งานที่กดสั่ง export</w:t>
            </w:r>
          </w:p>
        </w:tc>
        <w:tc>
          <w:tcPr>
            <w:tcW w:w="1900" w:type="dxa"/>
            <w:vAlign w:val="center"/>
          </w:tcPr>
          <w:p w14:paraId="4CDED0C4" w14:textId="77777777" w:rsidR="00A364A0" w:rsidRDefault="00A364A0">
            <w:pPr>
              <w:spacing w:after="20" w:line="240" w:lineRule="auto"/>
            </w:pPr>
            <w:r>
              <w:t xml:space="preserve">ข้อมูลในรายงานผิดพลาดหากข้อมูลต้นทางยังไม่ได้รับการแก้ไข</w:t>
            </w:r>
          </w:p>
        </w:tc>
      </w:tr>
    </w:tbl>
    <w:p w14:paraId="479065DA" w14:textId="77777777" w:rsidR="00A364A0" w:rsidRDefault="00A364A0">
      <w:pPr>
        <w:spacing w:after="40" w:line="252" w:lineRule="auto"/>
      </w:pPr>
    </w:p>
    <w:p w14:paraId="09A02747" w14:textId="77777777" w:rsidR="00A364A0" w:rsidRDefault="00000000">
      <w:pPr>
        <w:spacing w:after="80" w:line="252" w:lineRule="auto"/>
      </w:pPr>
      <w:r>
        <w:rPr>
          <w:b/>
        </w:rPr>
        <w:t>Checklist การใช้ AI อย่างรับผิดชอบ</w:t>
      </w:r>
    </w:p>
    <w:p w14:paraId="600F826B" w14:textId="77777777" w:rsidR="00A364A0" w:rsidRDefault="00000000">
      <w:pPr>
        <w:spacing w:after="80" w:line="252" w:lineRule="auto"/>
      </w:pPr>
      <w:r>
        <w:rPr>
          <w:sz w:val="30"/>
        </w:rPr>
        <w:t>☑ AI ไม่ตัดสินใจเรื่องสำคัญแทนมนุษย์โดยไม่มีการตรวจสอบ</w:t>
      </w:r>
      <w:r>
        <w:rPr>
          <w:sz w:val="30"/>
        </w:rPr>
        <w:br/>
        <w:t>☑ มีผู้รับผิดชอบตรวจสอบผลลัพธ์</w:t>
      </w:r>
      <w:r>
        <w:rPr>
          <w:sz w:val="30"/>
        </w:rPr>
        <w:br/>
        <w:t>☑ ไม่ป้อนข้อมูลลับหรือข้อมูลส่วนบุคคลเข้าสู่ระบบที่ไม่ได้รับอนุญาต</w:t>
      </w:r>
      <w:r>
        <w:rPr>
          <w:sz w:val="30"/>
        </w:rPr>
        <w:br/>
        <w:t>☑ มีแหล่งข้อมูลอ้างอิง</w:t>
      </w:r>
      <w:r>
        <w:rPr>
          <w:sz w:val="30"/>
        </w:rPr>
        <w:br/>
        <w:t>☑ มีวิธีรับมือเมื่อ AI ตอบผิดหรือระบบไม่ทำงาน</w:t>
      </w:r>
    </w:p>
    <w:p w14:paraId="4E0B227B" w14:textId="77777777" w:rsidR="00A364A0" w:rsidRDefault="00000000">
      <w:r>
        <w:br w:type="page"/>
      </w:r>
    </w:p>
    <w:p w14:paraId="1C3699D5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7 ความเป็นไปได้และความพร้อม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200"/>
        <w:gridCol w:w="1900"/>
        <w:gridCol w:w="1700"/>
        <w:gridCol w:w="1600"/>
      </w:tblGrid>
      <w:tr w:rsidR="00A364A0" w14:paraId="46B9059E" w14:textId="77777777">
        <w:trPr>
          <w:tblHeader/>
          <w:jc w:val="center"/>
        </w:trPr>
        <w:tc>
          <w:tcPr>
            <w:tcW w:w="2600" w:type="dxa"/>
            <w:shd w:val="clear" w:color="auto" w:fill="EAF2F8"/>
            <w:vAlign w:val="center"/>
          </w:tcPr>
          <w:p w14:paraId="75B84F5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ด้านที่ประเมิน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3AC91AC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ระดับ 1-5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5014C0C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หลักฐาน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4734312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ช่องว่าง</w:t>
            </w:r>
          </w:p>
        </w:tc>
        <w:tc>
          <w:tcPr>
            <w:tcW w:w="1600" w:type="dxa"/>
            <w:shd w:val="clear" w:color="auto" w:fill="EAF2F8"/>
            <w:vAlign w:val="center"/>
          </w:tcPr>
          <w:p w14:paraId="384EEBC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ต้องทำต่อ</w:t>
            </w:r>
          </w:p>
        </w:tc>
      </w:tr>
      <w:tr w:rsidR="00A364A0" w14:paraId="417B02EB" w14:textId="77777777">
        <w:trPr>
          <w:jc w:val="center"/>
        </w:trPr>
        <w:tc>
          <w:tcPr>
            <w:tcW w:w="2600" w:type="dxa"/>
            <w:vAlign w:val="center"/>
          </w:tcPr>
          <w:p w14:paraId="431958B0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ความสอดคล้องกับยุทธศาสตร์</w:t>
            </w:r>
          </w:p>
        </w:tc>
        <w:tc>
          <w:tcPr>
            <w:tcW w:w="1200" w:type="dxa"/>
            <w:vAlign w:val="center"/>
          </w:tcPr>
          <w:p w14:paraId="3E6C2D0E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ตอบไม่ได้แม่นยำ — ไม่ทราบแผนยุทธศาสตร์/ตัวชี้วัดที่กรมฯ ใช้ประเมินความสอดคล้องอย่างเป็นทางการ (รวมถึงกรอบ 5+1) จึงประเมินระดับ 1-5 ไม่ได้</w:t>
            </w:r>
          </w:p>
        </w:tc>
        <w:tc>
          <w:tcPr>
            <w:tcW w:w="1900" w:type="dxa"/>
            <w:vAlign w:val="center"/>
          </w:tcPr>
          <w:p w14:paraId="5709591C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1CAC7E03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206AEFB7" w14:textId="77777777" w:rsidR="00A364A0" w:rsidRDefault="00A364A0">
            <w:pPr>
              <w:spacing w:after="20" w:line="240" w:lineRule="auto"/>
            </w:pPr>
          </w:p>
        </w:tc>
      </w:tr>
      <w:tr w:rsidR="00A364A0" w14:paraId="53C8B312" w14:textId="77777777">
        <w:trPr>
          <w:jc w:val="center"/>
        </w:trPr>
        <w:tc>
          <w:tcPr>
            <w:tcW w:w="2600" w:type="dxa"/>
            <w:vAlign w:val="center"/>
          </w:tcPr>
          <w:p w14:paraId="272BB722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ความพร้อมของข้อมูล</w:t>
            </w:r>
          </w:p>
        </w:tc>
        <w:tc>
          <w:tcPr>
            <w:tcW w:w="1200" w:type="dxa"/>
            <w:vAlign w:val="center"/>
          </w:tcPr>
          <w:p w14:paraId="531D4AF3" w14:textId="77777777" w:rsidR="00A364A0" w:rsidRDefault="00A364A0">
            <w:pPr>
              <w:spacing w:after="20" w:line="240" w:lineRule="auto"/>
            </w:pPr>
            <w:r>
              <w:t xml:space="preserve">3/5</w:t>
            </w:r>
          </w:p>
        </w:tc>
        <w:tc>
          <w:tcPr>
            <w:tcW w:w="1900" w:type="dxa"/>
            <w:vAlign w:val="center"/>
          </w:tcPr>
          <w:p w14:paraId="25D11D94" w14:textId="77777777" w:rsidR="00A364A0" w:rsidRDefault="00A364A0">
            <w:pPr>
              <w:spacing w:after="20" w:line="240" w:lineRule="auto"/>
            </w:pPr>
            <w:r>
              <w:t xml:space="preserve">มีไฟล์ Excel ต้นทางจริงครบ 14 ชีต แต่มีข้อผิดพลาด (#REF!, ค่าผิดปกติ) ที่ต้องแก้ก่อนใช้งานจริง</w:t>
            </w:r>
          </w:p>
        </w:tc>
        <w:tc>
          <w:tcPr>
            <w:tcW w:w="1700" w:type="dxa"/>
            <w:vAlign w:val="center"/>
          </w:tcPr>
          <w:p w14:paraId="62686D50" w14:textId="77777777" w:rsidR="00A364A0" w:rsidRDefault="00A364A0">
            <w:pPr>
              <w:spacing w:after="20" w:line="240" w:lineRule="auto"/>
            </w:pPr>
            <w:r>
              <w:t xml:space="preserve">ยังไม่ได้ย้ายข้อมูลขึ้น Google Sheets และยังไม่แก้ไขข้อผิดพลาดที่พบ</w:t>
            </w:r>
          </w:p>
        </w:tc>
        <w:tc>
          <w:tcPr>
            <w:tcW w:w="1600" w:type="dxa"/>
            <w:vAlign w:val="center"/>
          </w:tcPr>
          <w:p w14:paraId="5B3678E4" w14:textId="77777777" w:rsidR="00A364A0" w:rsidRDefault="00A364A0">
            <w:pPr>
              <w:spacing w:after="20" w:line="240" w:lineRule="auto"/>
            </w:pPr>
            <w:r>
              <w:t xml:space="preserve">ย้ายไฟล์ขึ้น Google Sheets + ประสานเจ้าหน้าที่การเงินแก้ไขข้อมูลที่ผิดปกติ</w:t>
            </w:r>
          </w:p>
        </w:tc>
      </w:tr>
      <w:tr w:rsidR="00A364A0" w14:paraId="43C8B334" w14:textId="77777777">
        <w:trPr>
          <w:jc w:val="center"/>
        </w:trPr>
        <w:tc>
          <w:tcPr>
            <w:tcW w:w="2600" w:type="dxa"/>
            <w:vAlign w:val="center"/>
          </w:tcPr>
          <w:p w14:paraId="558A9720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ความพร้อมด้านเทคโนโลยี</w:t>
            </w:r>
          </w:p>
        </w:tc>
        <w:tc>
          <w:tcPr>
            <w:tcW w:w="1200" w:type="dxa"/>
            <w:vAlign w:val="center"/>
          </w:tcPr>
          <w:p w14:paraId="40D47B72" w14:textId="77777777" w:rsidR="00A364A0" w:rsidRDefault="00A364A0">
            <w:pPr>
              <w:spacing w:after="20" w:line="240" w:lineRule="auto"/>
            </w:pPr>
            <w:r>
              <w:t xml:space="preserve">4/5</w:t>
            </w:r>
          </w:p>
        </w:tc>
        <w:tc>
          <w:tcPr>
            <w:tcW w:w="1900" w:type="dxa"/>
            <w:vAlign w:val="center"/>
          </w:tcPr>
          <w:p w14:paraId="32908F91" w14:textId="77777777" w:rsidR="00A364A0" w:rsidRDefault="00A364A0">
            <w:pPr>
              <w:spacing w:after="20" w:line="240" w:lineRule="auto"/>
            </w:pPr>
            <w:r>
              <w:t xml:space="preserve">สร้าง Prototype ใช้งานได้จริงแล้ว ทดสอบผ่าน unit test 19 ข้อ ใช้ Google Workspace เดิมที่องค์กรมีอยู่แล้ว ไม่ต้องลงทุนโครงสร้างพื้นฐานใหม่</w:t>
            </w:r>
          </w:p>
        </w:tc>
        <w:tc>
          <w:tcPr>
            <w:tcW w:w="1700" w:type="dxa"/>
            <w:vAlign w:val="center"/>
          </w:tcPr>
          <w:p w14:paraId="6EE08EA1" w14:textId="77777777" w:rsidR="00A364A0" w:rsidRDefault="00A364A0">
            <w:pPr>
              <w:spacing w:after="20" w:line="240" w:lineRule="auto"/>
            </w:pPr>
            <w:r>
              <w:t xml:space="preserve">ยังไม่ได้ deploy Google Apps Script จริงกับ Google Sheets ขององค์กร</w:t>
            </w:r>
          </w:p>
        </w:tc>
        <w:tc>
          <w:tcPr>
            <w:tcW w:w="1600" w:type="dxa"/>
            <w:vAlign w:val="center"/>
          </w:tcPr>
          <w:p w14:paraId="37CCB857" w14:textId="77777777" w:rsidR="00A364A0" w:rsidRDefault="00A364A0">
            <w:pPr>
              <w:spacing w:after="20" w:line="240" w:lineRule="auto"/>
            </w:pPr>
            <w:r>
              <w:t xml:space="preserve">ขอสิทธิ์และ deploy ตามคู่มือเฟส 2 ที่จัดทำไว้แล้ว</w:t>
            </w:r>
          </w:p>
        </w:tc>
      </w:tr>
      <w:tr w:rsidR="00A364A0" w14:paraId="1696392C" w14:textId="77777777">
        <w:trPr>
          <w:jc w:val="center"/>
        </w:trPr>
        <w:tc>
          <w:tcPr>
            <w:tcW w:w="2600" w:type="dxa"/>
            <w:vAlign w:val="center"/>
          </w:tcPr>
          <w:p w14:paraId="058FA451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ความพร้อมของบุคลากร</w:t>
            </w:r>
          </w:p>
        </w:tc>
        <w:tc>
          <w:tcPr>
            <w:tcW w:w="1200" w:type="dxa"/>
            <w:vAlign w:val="center"/>
          </w:tcPr>
          <w:p w14:paraId="729F6368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ตอบไม่ได้แม่นยำ — ยังไม่ได้ประเมินทักษะดิจิทัลจริงของผู้ใช้งาน เนื่องจากยังไม่มีการทดลองใช้งานจริงกับกลุ่มเป้าหมาย</w:t>
            </w:r>
          </w:p>
        </w:tc>
        <w:tc>
          <w:tcPr>
            <w:tcW w:w="1900" w:type="dxa"/>
            <w:vAlign w:val="center"/>
          </w:tcPr>
          <w:p w14:paraId="67B57E85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38C3AA54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456A3594" w14:textId="77777777" w:rsidR="00A364A0" w:rsidRDefault="00A364A0">
            <w:pPr>
              <w:spacing w:after="20" w:line="240" w:lineRule="auto"/>
            </w:pPr>
          </w:p>
        </w:tc>
      </w:tr>
      <w:tr w:rsidR="00A364A0" w14:paraId="09DF4359" w14:textId="77777777">
        <w:trPr>
          <w:jc w:val="center"/>
        </w:trPr>
        <w:tc>
          <w:tcPr>
            <w:tcW w:w="2600" w:type="dxa"/>
            <w:vAlign w:val="center"/>
          </w:tcPr>
          <w:p w14:paraId="1C1C0EA0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ความถูกต้องตามระเบียบ</w:t>
            </w:r>
          </w:p>
        </w:tc>
        <w:tc>
          <w:tcPr>
            <w:tcW w:w="1200" w:type="dxa"/>
            <w:vAlign w:val="center"/>
          </w:tcPr>
          <w:p w14:paraId="7B69C818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ไม่มีข้อมูลว่าการใช้ Google Workspace เก็บข้อมูลงบประมาณราชการต้องผ่านระเบียบ/ขออนุญาตหน่วยงานใดเพิ่มเติมหรือไม่ ควรตรวจสอบกับฝ่ายกฎหมาย/IT ของหน่วยงาน</w:t>
            </w:r>
          </w:p>
        </w:tc>
        <w:tc>
          <w:tcPr>
            <w:tcW w:w="1900" w:type="dxa"/>
            <w:vAlign w:val="center"/>
          </w:tcPr>
          <w:p w14:paraId="242E34DC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1BAEA461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15E4E985" w14:textId="77777777" w:rsidR="00A364A0" w:rsidRDefault="00A364A0">
            <w:pPr>
              <w:spacing w:after="20" w:line="240" w:lineRule="auto"/>
            </w:pPr>
          </w:p>
        </w:tc>
      </w:tr>
      <w:tr w:rsidR="00A364A0" w14:paraId="79E25AF6" w14:textId="77777777">
        <w:trPr>
          <w:jc w:val="center"/>
        </w:trPr>
        <w:tc>
          <w:tcPr>
            <w:tcW w:w="2600" w:type="dxa"/>
            <w:vAlign w:val="center"/>
          </w:tcPr>
          <w:p w14:paraId="5527715E" w14:textId="77777777" w:rsidR="00A364A0" w:rsidRDefault="00000000">
            <w:pPr>
              <w:spacing w:after="20" w:line="240" w:lineRule="auto"/>
            </w:pPr>
            <w:r>
              <w:rPr>
                <w:sz w:val="24"/>
              </w:rPr>
              <w:t>ความพร้อมด้านงบประมาณและทรัพยากร</w:t>
            </w:r>
          </w:p>
        </w:tc>
        <w:tc>
          <w:tcPr>
            <w:tcW w:w="1200" w:type="dxa"/>
            <w:vAlign w:val="center"/>
          </w:tcPr>
          <w:p w14:paraId="6534FA4A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ไม่ทราบงบประมาณที่หน่วยงานจัดสรรได้จริงสำหรับโครงการนี้ (ระบบออกแบบให้ใช้ทรัพยากรเดิมโดยไม่มีค่าใช้จ่ายเพิ่ม แต่ยังไม่ได้รับการยืนยัน/อนุมัติอย่างเป็นทางการ)</w:t>
            </w:r>
          </w:p>
        </w:tc>
        <w:tc>
          <w:tcPr>
            <w:tcW w:w="1900" w:type="dxa"/>
            <w:vAlign w:val="center"/>
          </w:tcPr>
          <w:p w14:paraId="3C72CC3D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1B121475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1FA78D3F" w14:textId="77777777" w:rsidR="00A364A0" w:rsidRDefault="00A364A0">
            <w:pPr>
              <w:spacing w:after="20" w:line="240" w:lineRule="auto"/>
            </w:pPr>
          </w:p>
        </w:tc>
      </w:tr>
    </w:tbl>
    <w:p w14:paraId="7BC88E98" w14:textId="77777777" w:rsidR="00A364A0" w:rsidRDefault="00A364A0">
      <w:pPr>
        <w:spacing w:after="40" w:line="252" w:lineRule="auto"/>
      </w:pPr>
    </w:p>
    <w:p w14:paraId="5813478A" w14:textId="77777777" w:rsidR="00A364A0" w:rsidRDefault="00000000">
      <w:pPr>
        <w:spacing w:after="80" w:line="252" w:lineRule="auto"/>
      </w:pPr>
      <w:r>
        <w:rPr>
          <w:sz w:val="30"/>
        </w:rPr>
        <w:t>ข้อสรุป: ☐ พร้อมทดลองนำร่อง     ☑ พร้อมแบบมีเงื่อนไข</w:t>
      </w:r>
      <w:r>
        <w:rPr>
          <w:sz w:val="30"/>
        </w:rPr>
        <w:br/>
        <w:t>☐ ต้องปรับปรุงก่อน     ☐ ยังไม่ควรดำเนินการ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00"/>
      </w:tblGrid>
      <w:tr w:rsidR="00A364A0" w14:paraId="6AC95D8A" w14:textId="77777777">
        <w:trPr>
          <w:tblHeader/>
          <w:jc w:val="center"/>
        </w:trPr>
        <w:tc>
          <w:tcPr>
            <w:tcW w:w="2300" w:type="dxa"/>
            <w:shd w:val="clear" w:color="auto" w:fill="EAF2F8"/>
            <w:vAlign w:val="center"/>
          </w:tcPr>
          <w:p w14:paraId="76AC6FB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เงื่อนไขสำคัญ (ไม่เกิน 5 ข้อ)</w:t>
            </w:r>
          </w:p>
        </w:tc>
        <w:tc>
          <w:tcPr>
            <w:tcW w:w="6700" w:type="dxa"/>
            <w:shd w:val="clear" w:color="auto" w:fill="EAF2F8"/>
            <w:vAlign w:val="center"/>
          </w:tcPr>
          <w:p w14:paraId="5047BA7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รายละเอียด</w:t>
            </w:r>
          </w:p>
        </w:tc>
      </w:tr>
      <w:tr w:rsidR="00A364A0" w14:paraId="06145DC0" w14:textId="77777777">
        <w:trPr>
          <w:jc w:val="center"/>
        </w:trPr>
        <w:tc>
          <w:tcPr>
            <w:tcW w:w="2300" w:type="dxa"/>
            <w:vAlign w:val="center"/>
          </w:tcPr>
          <w:p w14:paraId="4A167011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1</w:t>
            </w:r>
          </w:p>
        </w:tc>
        <w:tc>
          <w:tcPr>
            <w:tcW w:w="6700" w:type="dxa"/>
            <w:vAlign w:val="center"/>
          </w:tcPr>
          <w:p w14:paraId="59D61C9B" w14:textId="77777777" w:rsidR="00A364A0" w:rsidRDefault="00A364A0">
            <w:pPr>
              <w:spacing w:after="20" w:line="240" w:lineRule="auto"/>
            </w:pPr>
            <w:r>
              <w:t xml:space="preserve">ต้องได้รับอนุมัติให้ย้ายไฟล์ Excel ต้นทางขึ้น Google Sheets และ deploy Google Apps Script</w:t>
            </w:r>
          </w:p>
        </w:tc>
      </w:tr>
      <w:tr w:rsidR="00A364A0" w14:paraId="04C1EC70" w14:textId="77777777">
        <w:trPr>
          <w:jc w:val="center"/>
        </w:trPr>
        <w:tc>
          <w:tcPr>
            <w:tcW w:w="2300" w:type="dxa"/>
            <w:vAlign w:val="center"/>
          </w:tcPr>
          <w:p w14:paraId="565D3064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2</w:t>
            </w:r>
          </w:p>
        </w:tc>
        <w:tc>
          <w:tcPr>
            <w:tcW w:w="6700" w:type="dxa"/>
            <w:vAlign w:val="center"/>
          </w:tcPr>
          <w:p w14:paraId="50165B85" w14:textId="77777777" w:rsidR="00A364A0" w:rsidRDefault="00A364A0">
            <w:pPr>
              <w:spacing w:after="20" w:line="240" w:lineRule="auto"/>
            </w:pPr>
            <w:r>
              <w:t xml:space="preserve">ต้องแก้ไขข้อผิดพลาดในไฟล์ต้นทาง (#REF! ในงบจังหวัด/กลุ่มจังหวัด, ยอดเบิกจ่ายผิดปกติ) ก่อนเชื่อมข้อมูลจริง</w:t>
            </w:r>
          </w:p>
        </w:tc>
      </w:tr>
      <w:tr w:rsidR="00A364A0" w14:paraId="3CAEA8F8" w14:textId="77777777">
        <w:trPr>
          <w:jc w:val="center"/>
        </w:trPr>
        <w:tc>
          <w:tcPr>
            <w:tcW w:w="2300" w:type="dxa"/>
            <w:vAlign w:val="center"/>
          </w:tcPr>
          <w:p w14:paraId="1E98467A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3</w:t>
            </w:r>
          </w:p>
        </w:tc>
        <w:tc>
          <w:tcPr>
            <w:tcW w:w="6700" w:type="dxa"/>
            <w:vAlign w:val="center"/>
          </w:tcPr>
          <w:p w14:paraId="52D47C3A" w14:textId="77777777" w:rsidR="00A364A0" w:rsidRDefault="00A364A0">
            <w:pPr>
              <w:spacing w:after="20" w:line="240" w:lineRule="auto"/>
            </w:pPr>
            <w:r>
              <w:t xml:space="preserve">ต้องกำหนดสิทธิ์การเข้าถึง Google Sheets และ Web App ให้เหมาะสม (ใครดูได้/แก้ไขได้)</w:t>
            </w:r>
          </w:p>
        </w:tc>
      </w:tr>
      <w:tr w:rsidR="00A364A0" w14:paraId="545EB704" w14:textId="77777777">
        <w:trPr>
          <w:jc w:val="center"/>
        </w:trPr>
        <w:tc>
          <w:tcPr>
            <w:tcW w:w="2300" w:type="dxa"/>
            <w:vAlign w:val="center"/>
          </w:tcPr>
          <w:p w14:paraId="1394FB27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4</w:t>
            </w:r>
          </w:p>
        </w:tc>
        <w:tc>
          <w:tcPr>
            <w:tcW w:w="6700" w:type="dxa"/>
            <w:vAlign w:val="center"/>
          </w:tcPr>
          <w:p w14:paraId="5573BE77" w14:textId="77777777" w:rsidR="00A364A0" w:rsidRDefault="00A364A0">
            <w:pPr>
              <w:spacing w:after="20" w:line="240" w:lineRule="auto"/>
            </w:pPr>
            <w:r>
              <w:t xml:space="preserve">ต้องมีผู้รับผิดชอบดูแลระบบต่อเนื่อง (ทั้งด้านข้อมูลและด้านเทคนิค) หลังส่งมอบ</w:t>
            </w:r>
          </w:p>
        </w:tc>
      </w:tr>
      <w:tr w:rsidR="00A364A0" w14:paraId="6512FA39" w14:textId="77777777">
        <w:trPr>
          <w:jc w:val="center"/>
        </w:trPr>
        <w:tc>
          <w:tcPr>
            <w:tcW w:w="2300" w:type="dxa"/>
            <w:vAlign w:val="center"/>
          </w:tcPr>
          <w:p w14:paraId="50A001D9" w14:textId="77777777" w:rsidR="00A364A0" w:rsidRDefault="00000000">
            <w:pPr>
              <w:spacing w:after="20" w:line="240" w:lineRule="auto"/>
              <w:jc w:val="center"/>
            </w:pPr>
            <w:r>
              <w:rPr>
                <w:sz w:val="30"/>
              </w:rPr>
              <w:t>5</w:t>
            </w:r>
          </w:p>
        </w:tc>
        <w:tc>
          <w:tcPr>
            <w:tcW w:w="6700" w:type="dxa"/>
            <w:vAlign w:val="center"/>
          </w:tcPr>
          <w:p w14:paraId="2573C32A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ยังไม่มีเงื่อนไขที่ 5 ที่ยืนยันได้จากข้อมูลที่มี ควรเติมเพิ่มเติมระหว่างหารือกับผู้บริหาร</w:t>
            </w:r>
          </w:p>
        </w:tc>
      </w:tr>
    </w:tbl>
    <w:p w14:paraId="24163FFD" w14:textId="77777777" w:rsidR="00A364A0" w:rsidRDefault="00A364A0">
      <w:pPr>
        <w:spacing w:after="40" w:line="252" w:lineRule="auto"/>
      </w:pPr>
    </w:p>
    <w:p w14:paraId="04A19A3D" w14:textId="77777777" w:rsidR="00A364A0" w:rsidRDefault="00000000">
      <w:r>
        <w:br w:type="page"/>
      </w:r>
    </w:p>
    <w:p w14:paraId="46A6DB05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8 ผู้มีส่วนได้ส่วนเสียและการจัดการแรงต้าน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300"/>
        <w:gridCol w:w="1500"/>
        <w:gridCol w:w="1800"/>
        <w:gridCol w:w="1700"/>
        <w:gridCol w:w="1000"/>
      </w:tblGrid>
      <w:tr w:rsidR="00A364A0" w14:paraId="78A20435" w14:textId="77777777">
        <w:trPr>
          <w:tblHeader/>
          <w:jc w:val="center"/>
        </w:trPr>
        <w:tc>
          <w:tcPr>
            <w:tcW w:w="1700" w:type="dxa"/>
            <w:shd w:val="clear" w:color="auto" w:fill="EAF2F8"/>
            <w:vAlign w:val="center"/>
          </w:tcPr>
          <w:p w14:paraId="0A2D25E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ผู้มีส่วนได้ส่วนเสีย</w:t>
            </w:r>
          </w:p>
        </w:tc>
        <w:tc>
          <w:tcPr>
            <w:tcW w:w="1300" w:type="dxa"/>
            <w:shd w:val="clear" w:color="auto" w:fill="EAF2F8"/>
            <w:vAlign w:val="center"/>
          </w:tcPr>
          <w:p w14:paraId="01132B7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บทบาท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577832D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ประโยชน์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3942AF6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ความกังวล/แรงต้าน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4E4F02A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วิธีมีส่วนร่วม</w:t>
            </w:r>
          </w:p>
        </w:tc>
        <w:tc>
          <w:tcPr>
            <w:tcW w:w="1000" w:type="dxa"/>
            <w:shd w:val="clear" w:color="auto" w:fill="EAF2F8"/>
            <w:vAlign w:val="center"/>
          </w:tcPr>
          <w:p w14:paraId="4826193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ผู้ประสานงาน</w:t>
            </w:r>
          </w:p>
        </w:tc>
      </w:tr>
      <w:tr w:rsidR="00A364A0" w14:paraId="718363AD" w14:textId="77777777">
        <w:trPr>
          <w:jc w:val="center"/>
        </w:trPr>
        <w:tc>
          <w:tcPr>
            <w:tcW w:w="1700" w:type="dxa"/>
            <w:vAlign w:val="center"/>
          </w:tcPr>
          <w:p w14:paraId="7A884C0D" w14:textId="77777777" w:rsidR="00A364A0" w:rsidRDefault="00A364A0">
            <w:pPr>
              <w:spacing w:after="20" w:line="240" w:lineRule="auto"/>
            </w:pPr>
            <w:r>
              <w:t xml:space="preserve">พัฒนาการจังหวัดสกลนคร</w:t>
            </w:r>
          </w:p>
        </w:tc>
        <w:tc>
          <w:tcPr>
            <w:tcW w:w="1300" w:type="dxa"/>
            <w:vAlign w:val="center"/>
          </w:tcPr>
          <w:p w14:paraId="59DA9704" w14:textId="77777777" w:rsidR="00A364A0" w:rsidRDefault="00A364A0">
            <w:pPr>
              <w:spacing w:after="20" w:line="240" w:lineRule="auto"/>
            </w:pPr>
            <w:r>
              <w:t xml:space="preserve">ผู้บริหารสูงสุดของสำนักงาน/ผู้อนุมัติ</w:t>
            </w:r>
          </w:p>
        </w:tc>
        <w:tc>
          <w:tcPr>
            <w:tcW w:w="1500" w:type="dxa"/>
            <w:vAlign w:val="center"/>
          </w:tcPr>
          <w:p w14:paraId="31E05DE1" w14:textId="77777777" w:rsidR="00A364A0" w:rsidRDefault="00A364A0">
            <w:pPr>
              <w:spacing w:after="20" w:line="240" w:lineRule="auto"/>
            </w:pPr>
            <w:r>
              <w:t xml:space="preserve">เห็นภาพรวมงบประมาณทั้งจังหวัดได้ทันที ตัดสินใจเร็วขึ้น</w:t>
            </w:r>
          </w:p>
        </w:tc>
        <w:tc>
          <w:tcPr>
            <w:tcW w:w="1800" w:type="dxa"/>
            <w:vAlign w:val="center"/>
          </w:tcPr>
          <w:p w14:paraId="077E4A06" w14:textId="77777777" w:rsidR="00A364A0" w:rsidRDefault="00A364A0">
            <w:pPr>
              <w:spacing w:after="20" w:line="240" w:lineRule="auto"/>
            </w:pPr>
            <w:r>
              <w:t xml:space="preserve">อาจกังวลความถูกต้องของข้อมูลที่ระบบคำนวณอัตโนมัติ</w:t>
            </w:r>
          </w:p>
        </w:tc>
        <w:tc>
          <w:tcPr>
            <w:tcW w:w="1700" w:type="dxa"/>
            <w:vAlign w:val="center"/>
          </w:tcPr>
          <w:p w14:paraId="12EA6E06" w14:textId="77777777" w:rsidR="00A364A0" w:rsidRDefault="00A364A0">
            <w:pPr>
              <w:spacing w:after="20" w:line="240" w:lineRule="auto"/>
            </w:pPr>
            <w:r>
              <w:t xml:space="preserve">นำเสนอ Prototype และรับฟัง feedback ก่อนขยายผล</w:t>
            </w:r>
          </w:p>
        </w:tc>
        <w:tc>
          <w:tcPr>
            <w:tcW w:w="1000" w:type="dxa"/>
            <w:vAlign w:val="center"/>
          </w:tcPr>
          <w:p w14:paraId="468B853E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ไม่ทราบชื่อผู้ประสานงานจริง</w:t>
            </w:r>
          </w:p>
        </w:tc>
      </w:tr>
      <w:tr w:rsidR="00A364A0" w14:paraId="2CC9B400" w14:textId="77777777">
        <w:trPr>
          <w:jc w:val="center"/>
        </w:trPr>
        <w:tc>
          <w:tcPr>
            <w:tcW w:w="1700" w:type="dxa"/>
            <w:vAlign w:val="center"/>
          </w:tcPr>
          <w:p w14:paraId="5893E0FA" w14:textId="77777777" w:rsidR="00A364A0" w:rsidRDefault="00A364A0">
            <w:pPr>
              <w:spacing w:after="20" w:line="240" w:lineRule="auto"/>
            </w:pPr>
            <w:r>
              <w:t xml:space="preserve">พัฒนาการอำเภอ 18 อำเภอ</w:t>
            </w:r>
          </w:p>
        </w:tc>
        <w:tc>
          <w:tcPr>
            <w:tcW w:w="1300" w:type="dxa"/>
            <w:vAlign w:val="center"/>
          </w:tcPr>
          <w:p w14:paraId="3C2ABDD9" w14:textId="77777777" w:rsidR="00A364A0" w:rsidRDefault="00A364A0">
            <w:pPr>
              <w:spacing w:after="20" w:line="240" w:lineRule="auto"/>
            </w:pPr>
            <w:r>
              <w:t xml:space="preserve">ผู้ใช้งาน/เจ้าของข้อมูลระดับอำเภอ</w:t>
            </w:r>
          </w:p>
        </w:tc>
        <w:tc>
          <w:tcPr>
            <w:tcW w:w="1500" w:type="dxa"/>
            <w:vAlign w:val="center"/>
          </w:tcPr>
          <w:p w14:paraId="4EC1FE4E" w14:textId="77777777" w:rsidR="00A364A0" w:rsidRDefault="00A364A0">
            <w:pPr>
              <w:spacing w:after="20" w:line="240" w:lineRule="auto"/>
            </w:pPr>
            <w:r>
              <w:t xml:space="preserve">เห็นสถานะอำเภอตนเองเทียบค่าเฉลี่ยจังหวัด ได้รับการสนับสนุนตรงจุด</w:t>
            </w:r>
          </w:p>
        </w:tc>
        <w:tc>
          <w:tcPr>
            <w:tcW w:w="1800" w:type="dxa"/>
            <w:vAlign w:val="center"/>
          </w:tcPr>
          <w:p w14:paraId="0345D353" w14:textId="77777777" w:rsidR="00A364A0" w:rsidRDefault="00A364A0">
            <w:pPr>
              <w:spacing w:after="20" w:line="240" w:lineRule="auto"/>
            </w:pPr>
            <w:r>
              <w:t xml:space="preserve">กังวลว่าจะถูกใช้จับผิดผลงาน</w:t>
            </w:r>
          </w:p>
        </w:tc>
        <w:tc>
          <w:tcPr>
            <w:tcW w:w="1700" w:type="dxa"/>
            <w:vAlign w:val="center"/>
          </w:tcPr>
          <w:p w14:paraId="28C8DA97" w14:textId="77777777" w:rsidR="00A364A0" w:rsidRDefault="00A364A0">
            <w:pPr>
              <w:spacing w:after="20" w:line="240" w:lineRule="auto"/>
            </w:pPr>
            <w:r>
              <w:t xml:space="preserve">สื่อสารว่าเป็นเครื่องมือสนับสนุน ไม่ใช่จัดอันดับ + ให้ทดลองใช้จริง</w:t>
            </w:r>
          </w:p>
        </w:tc>
        <w:tc>
          <w:tcPr>
            <w:tcW w:w="1000" w:type="dxa"/>
            <w:vAlign w:val="center"/>
          </w:tcPr>
          <w:p w14:paraId="3C76989E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ไม่ทราบชื่อผู้ประสานงานจริง</w:t>
            </w:r>
          </w:p>
        </w:tc>
      </w:tr>
      <w:tr w:rsidR="00A364A0" w14:paraId="30D15DF2" w14:textId="77777777">
        <w:trPr>
          <w:jc w:val="center"/>
        </w:trPr>
        <w:tc>
          <w:tcPr>
            <w:tcW w:w="1700" w:type="dxa"/>
            <w:vAlign w:val="center"/>
          </w:tcPr>
          <w:p w14:paraId="510B2C3B" w14:textId="77777777" w:rsidR="00A364A0" w:rsidRDefault="00A364A0">
            <w:pPr>
              <w:spacing w:after="20" w:line="240" w:lineRule="auto"/>
            </w:pPr>
            <w:r>
              <w:t xml:space="preserve">เจ้าหน้าที่การเงิน/ยุทธศาสตร์จังหวัด-อำเภอ</w:t>
            </w:r>
          </w:p>
        </w:tc>
        <w:tc>
          <w:tcPr>
            <w:tcW w:w="1300" w:type="dxa"/>
            <w:vAlign w:val="center"/>
          </w:tcPr>
          <w:p w14:paraId="34ACB12B" w14:textId="77777777" w:rsidR="00A364A0" w:rsidRDefault="00A364A0">
            <w:pPr>
              <w:spacing w:after="20" w:line="240" w:lineRule="auto"/>
            </w:pPr>
            <w:r>
              <w:t xml:space="preserve">ผู้กรอกและดูแลข้อมูลต้นทาง</w:t>
            </w:r>
          </w:p>
        </w:tc>
        <w:tc>
          <w:tcPr>
            <w:tcW w:w="1500" w:type="dxa"/>
            <w:vAlign w:val="center"/>
          </w:tcPr>
          <w:p w14:paraId="6015A160" w14:textId="77777777" w:rsidR="00A364A0" w:rsidRDefault="00A364A0">
            <w:pPr>
              <w:spacing w:after="20" w:line="240" w:lineRule="auto"/>
            </w:pPr>
            <w:r>
              <w:t xml:space="preserve">ลดภาระงานตรวจสอบและสรุปรายงานด้วยมือ</w:t>
            </w:r>
          </w:p>
        </w:tc>
        <w:tc>
          <w:tcPr>
            <w:tcW w:w="1800" w:type="dxa"/>
            <w:vAlign w:val="center"/>
          </w:tcPr>
          <w:p w14:paraId="38DCC926" w14:textId="77777777" w:rsidR="00A364A0" w:rsidRDefault="00A364A0">
            <w:pPr>
              <w:spacing w:after="20" w:line="240" w:lineRule="auto"/>
            </w:pPr>
            <w:r>
              <w:t xml:space="preserve">กังวลว่าต้องเปลี่ยนวิธีทำงานหรือเรียนรู้ระบบใหม่</w:t>
            </w:r>
          </w:p>
        </w:tc>
        <w:tc>
          <w:tcPr>
            <w:tcW w:w="1700" w:type="dxa"/>
            <w:vAlign w:val="center"/>
          </w:tcPr>
          <w:p w14:paraId="091D9884" w14:textId="77777777" w:rsidR="00A364A0" w:rsidRDefault="00A364A0">
            <w:pPr>
              <w:spacing w:after="20" w:line="240" w:lineRule="auto"/>
            </w:pPr>
            <w:r>
              <w:t xml:space="preserve">ยืนยันว่าไม่ต้องกรอกข้อมูลใหม่ ใช้ไฟล์รูปแบบเดิม + อบรมการใช้ Dashboard</w:t>
            </w:r>
          </w:p>
        </w:tc>
        <w:tc>
          <w:tcPr>
            <w:tcW w:w="1000" w:type="dxa"/>
            <w:vAlign w:val="center"/>
          </w:tcPr>
          <w:p w14:paraId="4F70AE09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ไม่ทราบชื่อผู้ประสานงานจริง</w:t>
            </w:r>
          </w:p>
        </w:tc>
      </w:tr>
      <w:tr w:rsidR="00A364A0" w14:paraId="30FA9EF1" w14:textId="77777777">
        <w:trPr>
          <w:jc w:val="center"/>
        </w:trPr>
        <w:tc>
          <w:tcPr>
            <w:tcW w:w="1700" w:type="dxa"/>
            <w:vAlign w:val="center"/>
          </w:tcPr>
          <w:p w14:paraId="6B0DDC1C" w14:textId="77777777" w:rsidR="00A364A0" w:rsidRDefault="00A364A0">
            <w:pPr>
              <w:spacing w:after="20" w:line="240" w:lineRule="auto"/>
            </w:pPr>
            <w:r>
              <w:t xml:space="preserve">ผู้ดูแลระบบ IT/Google Workspace ขององค์กร</w:t>
            </w:r>
          </w:p>
        </w:tc>
        <w:tc>
          <w:tcPr>
            <w:tcW w:w="1300" w:type="dxa"/>
            <w:vAlign w:val="center"/>
          </w:tcPr>
          <w:p w14:paraId="0DC21E27" w14:textId="77777777" w:rsidR="00A364A0" w:rsidRDefault="00A364A0">
            <w:pPr>
              <w:spacing w:after="20" w:line="240" w:lineRule="auto"/>
            </w:pPr>
            <w:r>
              <w:t xml:space="preserve">ผู้ deploy และดูแล Google Apps Script/สิทธิ์การเข้าถึง</w:t>
            </w:r>
          </w:p>
        </w:tc>
        <w:tc>
          <w:tcPr>
            <w:tcW w:w="1500" w:type="dxa"/>
            <w:vAlign w:val="center"/>
          </w:tcPr>
          <w:p w14:paraId="6B0B7AEF" w14:textId="77777777" w:rsidR="00A364A0" w:rsidRDefault="00A364A0">
            <w:pPr>
              <w:spacing w:after="20" w:line="240" w:lineRule="auto"/>
            </w:pPr>
            <w:r>
              <w:t xml:space="preserve">ได้ระบบที่ไม่เพิ่มภาระดูแล server ใหม่</w:t>
            </w:r>
          </w:p>
        </w:tc>
        <w:tc>
          <w:tcPr>
            <w:tcW w:w="1800" w:type="dxa"/>
            <w:vAlign w:val="center"/>
          </w:tcPr>
          <w:p w14:paraId="32780894" w14:textId="77777777" w:rsidR="00A364A0" w:rsidRDefault="00A364A0">
            <w:pPr>
              <w:spacing w:after="20" w:line="240" w:lineRule="auto"/>
            </w:pPr>
            <w:r>
              <w:t xml:space="preserve">อาจกังวลเรื่องความปลอดภัยของสิทธิ์เข้าถึงข้อมูล</w:t>
            </w:r>
          </w:p>
        </w:tc>
        <w:tc>
          <w:tcPr>
            <w:tcW w:w="1700" w:type="dxa"/>
            <w:vAlign w:val="center"/>
          </w:tcPr>
          <w:p w14:paraId="41EDE304" w14:textId="77777777" w:rsidR="00A364A0" w:rsidRDefault="00A364A0">
            <w:pPr>
              <w:spacing w:after="20" w:line="240" w:lineRule="auto"/>
            </w:pPr>
            <w:r>
              <w:t xml:space="preserve">ให้ทีมพัฒนาชี้แจงสถาปัตยกรรมและสิทธิ์การเข้าถึงที่ขอ</w:t>
            </w:r>
          </w:p>
        </w:tc>
        <w:tc>
          <w:tcPr>
            <w:tcW w:w="1000" w:type="dxa"/>
            <w:vAlign w:val="center"/>
          </w:tcPr>
          <w:p w14:paraId="5E2AF4B5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ไม่ทราบชื่อผู้ประสานงานจริง</w:t>
            </w:r>
          </w:p>
        </w:tc>
      </w:tr>
      <w:tr w:rsidR="00A364A0" w14:paraId="203B2B7E" w14:textId="77777777">
        <w:trPr>
          <w:jc w:val="center"/>
        </w:trPr>
        <w:tc>
          <w:tcPr>
            <w:tcW w:w="1700" w:type="dxa"/>
            <w:vAlign w:val="center"/>
          </w:tcPr>
          <w:p w14:paraId="19B05F91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ยังไม่ได้ระบุผู้มีส่วนได้ส่วนเสียรายที่ 5 (เช่น กรมการพัฒนาชุมชนส่วนกลาง) เนื่องจากยังไม่มีข้อมูลบทบาท/ความกังวลที่ยืนยันได้ ควรเติมระหว่างหารือจริง</w:t>
            </w:r>
          </w:p>
        </w:tc>
        <w:tc>
          <w:tcPr>
            <w:tcW w:w="1300" w:type="dxa"/>
            <w:vAlign w:val="center"/>
          </w:tcPr>
          <w:p w14:paraId="1E4EF340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55D6B338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28A6446F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0D9C2F0B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3BC56EDF" w14:textId="77777777" w:rsidR="00A364A0" w:rsidRDefault="00A364A0">
            <w:pPr>
              <w:spacing w:after="20" w:line="240" w:lineRule="auto"/>
            </w:pPr>
          </w:p>
        </w:tc>
      </w:tr>
    </w:tbl>
    <w:p w14:paraId="19004962" w14:textId="77777777" w:rsidR="00A364A0" w:rsidRDefault="00A364A0">
      <w:pPr>
        <w:spacing w:after="40" w:line="252" w:lineRule="auto"/>
      </w:pP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400"/>
      </w:tblGrid>
      <w:tr w:rsidR="00A364A0" w14:paraId="2ED09A08" w14:textId="77777777">
        <w:trPr>
          <w:tblHeader/>
          <w:jc w:val="center"/>
        </w:trPr>
        <w:tc>
          <w:tcPr>
            <w:tcW w:w="3600" w:type="dxa"/>
            <w:shd w:val="clear" w:color="auto" w:fill="EAF2F8"/>
            <w:vAlign w:val="center"/>
          </w:tcPr>
          <w:p w14:paraId="3B0BE87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ประเด็น</w:t>
            </w:r>
          </w:p>
        </w:tc>
        <w:tc>
          <w:tcPr>
            <w:tcW w:w="5400" w:type="dxa"/>
            <w:shd w:val="clear" w:color="auto" w:fill="EAF2F8"/>
            <w:vAlign w:val="center"/>
          </w:tcPr>
          <w:p w14:paraId="52E1784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คำตอบ</w:t>
            </w:r>
          </w:p>
        </w:tc>
      </w:tr>
      <w:tr w:rsidR="00A364A0" w14:paraId="0167CE0E" w14:textId="77777777">
        <w:trPr>
          <w:jc w:val="center"/>
        </w:trPr>
        <w:tc>
          <w:tcPr>
            <w:tcW w:w="3600" w:type="dxa"/>
            <w:vAlign w:val="center"/>
          </w:tcPr>
          <w:p w14:paraId="13B1F502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ผู้สนับสนุนหลักของโครงการ</w:t>
            </w:r>
          </w:p>
        </w:tc>
        <w:tc>
          <w:tcPr>
            <w:tcW w:w="5400" w:type="dxa"/>
            <w:vAlign w:val="center"/>
          </w:tcPr>
          <w:p w14:paraId="2D1107D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ไม่ทราบชื่อผู้บริหารที่จะเป็นผู้สนับสนุนหลักจริง</w:t>
            </w:r>
          </w:p>
        </w:tc>
      </w:tr>
      <w:tr w:rsidR="00A364A0" w14:paraId="311D217D" w14:textId="77777777">
        <w:trPr>
          <w:jc w:val="center"/>
        </w:trPr>
        <w:tc>
          <w:tcPr>
            <w:tcW w:w="3600" w:type="dxa"/>
            <w:vAlign w:val="center"/>
          </w:tcPr>
          <w:p w14:paraId="0658B2FA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ผู้มีอำนาจอนุมัติ</w:t>
            </w:r>
          </w:p>
        </w:tc>
        <w:tc>
          <w:tcPr>
            <w:tcW w:w="5400" w:type="dxa"/>
            <w:vAlign w:val="center"/>
          </w:tcPr>
          <w:p w14:paraId="13D6C3AB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ไม่ทราบชื่อผู้มีอำนาจอนุมัติจริง (สันนิษฐานว่าคือพัฒนาการจังหวัดสกลนคร แต่ไม่ได้รับการยืนยัน)</w:t>
            </w:r>
          </w:p>
        </w:tc>
      </w:tr>
      <w:tr w:rsidR="00A364A0" w14:paraId="2B19E187" w14:textId="77777777">
        <w:trPr>
          <w:jc w:val="center"/>
        </w:trPr>
        <w:tc>
          <w:tcPr>
            <w:tcW w:w="3600" w:type="dxa"/>
            <w:vAlign w:val="center"/>
          </w:tcPr>
          <w:p w14:paraId="459A92FB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กลุ่มที่อาจต่อต้านมากที่สุด</w:t>
            </w:r>
          </w:p>
        </w:tc>
        <w:tc>
          <w:tcPr>
            <w:tcW w:w="5400" w:type="dxa"/>
            <w:vAlign w:val="center"/>
          </w:tcPr>
          <w:p w14:paraId="560579AE" w14:textId="77777777" w:rsidR="00A364A0" w:rsidRDefault="00A364A0">
            <w:pPr>
              <w:spacing w:after="20" w:line="240" w:lineRule="auto"/>
            </w:pPr>
            <w:r>
              <w:t xml:space="preserve">เจ้าหน้าที่ที่ไม่ถนัดเทคโนโลยีหรือกังวลว่าระบบจะใช้ "จับผิด" ผลงานอำเภอ</w:t>
            </w:r>
          </w:p>
        </w:tc>
      </w:tr>
      <w:tr w:rsidR="00A364A0" w14:paraId="3BE99C6F" w14:textId="77777777">
        <w:trPr>
          <w:jc w:val="center"/>
        </w:trPr>
        <w:tc>
          <w:tcPr>
            <w:tcW w:w="3600" w:type="dxa"/>
            <w:vAlign w:val="center"/>
          </w:tcPr>
          <w:p w14:paraId="1AEDBF4D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วิธีเปลี่ยนผู้ต่อต้านให้เป็นผู้สนับสนุน</w:t>
            </w:r>
          </w:p>
        </w:tc>
        <w:tc>
          <w:tcPr>
            <w:tcW w:w="5400" w:type="dxa"/>
            <w:vAlign w:val="center"/>
          </w:tcPr>
          <w:p w14:paraId="2DD0BCD9" w14:textId="77777777" w:rsidR="00A364A0" w:rsidRDefault="00A364A0">
            <w:pPr>
              <w:spacing w:after="20" w:line="240" w:lineRule="auto"/>
            </w:pPr>
            <w:r>
              <w:t xml:space="preserve">สื่อสารชัดเจนว่าระบบออกแบบเป็นเครื่องมือ "เตือนล่วงหน้าเพื่อสนับสนุน" ไม่ใช่จัดอันดับ ให้ทดลองใช้จริงและรับฟัง feedback ก่อนบังคับใช้เต็มรูปแบบ</w:t>
            </w:r>
          </w:p>
        </w:tc>
      </w:tr>
      <w:tr w:rsidR="00A364A0" w14:paraId="58346A6F" w14:textId="77777777">
        <w:trPr>
          <w:jc w:val="center"/>
        </w:trPr>
        <w:tc>
          <w:tcPr>
            <w:tcW w:w="3600" w:type="dxa"/>
            <w:vAlign w:val="center"/>
          </w:tcPr>
          <w:p w14:paraId="0C2332BB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ข้อความสำคัญที่ใช้สื่อสารกับผู้บริหารและผู้ปฏิบัติงาน</w:t>
            </w:r>
          </w:p>
        </w:tc>
        <w:tc>
          <w:tcPr>
            <w:tcW w:w="5400" w:type="dxa"/>
            <w:vAlign w:val="center"/>
          </w:tcPr>
          <w:p w14:paraId="3D5DF2B2" w14:textId="77777777" w:rsidR="00A364A0" w:rsidRDefault="00A364A0">
            <w:pPr>
              <w:spacing w:after="20" w:line="240" w:lineRule="auto"/>
            </w:pPr>
            <w:r>
              <w:t xml:space="preserve">"ระบบนี้ไม่เพิ่มภาระงาน ใช้ไฟล์แบบเดิม แต่ช่วยให้เห็นภาพรวมและจุดที่ควรสนับสนุนได้เร็วขึ้น"</w:t>
            </w:r>
          </w:p>
        </w:tc>
      </w:tr>
    </w:tbl>
    <w:p w14:paraId="6DE40102" w14:textId="77777777" w:rsidR="00A364A0" w:rsidRDefault="00A364A0">
      <w:pPr>
        <w:spacing w:after="40" w:line="252" w:lineRule="auto"/>
      </w:pPr>
    </w:p>
    <w:p w14:paraId="5F079E04" w14:textId="77777777" w:rsidR="00A364A0" w:rsidRDefault="00000000">
      <w:r>
        <w:br w:type="page"/>
      </w:r>
    </w:p>
    <w:p w14:paraId="4245D5B2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9 ต้นแบบและการทดลอง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5700"/>
      </w:tblGrid>
      <w:tr w:rsidR="00A364A0" w14:paraId="31CF0855" w14:textId="77777777">
        <w:trPr>
          <w:tblHeader/>
          <w:jc w:val="center"/>
        </w:trPr>
        <w:tc>
          <w:tcPr>
            <w:tcW w:w="3300" w:type="dxa"/>
            <w:shd w:val="clear" w:color="auto" w:fill="EAF2F8"/>
            <w:vAlign w:val="center"/>
          </w:tcPr>
          <w:p w14:paraId="0C23EA2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Prototype Summary</w:t>
            </w:r>
          </w:p>
        </w:tc>
        <w:tc>
          <w:tcPr>
            <w:tcW w:w="5700" w:type="dxa"/>
            <w:shd w:val="clear" w:color="auto" w:fill="EAF2F8"/>
            <w:vAlign w:val="center"/>
          </w:tcPr>
          <w:p w14:paraId="58D9AD0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รายละเอียด</w:t>
            </w:r>
          </w:p>
        </w:tc>
      </w:tr>
      <w:tr w:rsidR="00A364A0" w14:paraId="7945294D" w14:textId="77777777">
        <w:trPr>
          <w:jc w:val="center"/>
        </w:trPr>
        <w:tc>
          <w:tcPr>
            <w:tcW w:w="3300" w:type="dxa"/>
            <w:vAlign w:val="center"/>
          </w:tcPr>
          <w:p w14:paraId="6E7F8037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ประเภทของต้นแบบ</w:t>
            </w:r>
          </w:p>
        </w:tc>
        <w:tc>
          <w:tcPr>
            <w:tcW w:w="5700" w:type="dxa"/>
            <w:vAlign w:val="center"/>
          </w:tcPr>
          <w:p w14:paraId="2C66A7EE" w14:textId="77777777" w:rsidR="00A364A0" w:rsidRDefault="00A364A0">
            <w:pPr>
              <w:spacing w:after="20" w:line="240" w:lineRule="auto"/>
            </w:pPr>
            <w:r>
              <w:t xml:space="preserve">เว็บแอปพลิเคชัน (Working Prototype) ใช้งานได้จริงผ่านเบราว์เซอร์ ไม่ใช่แค่ภาพร่าง</w:t>
            </w:r>
          </w:p>
        </w:tc>
      </w:tr>
      <w:tr w:rsidR="00A364A0" w14:paraId="521EFFB3" w14:textId="77777777">
        <w:trPr>
          <w:jc w:val="center"/>
        </w:trPr>
        <w:tc>
          <w:tcPr>
            <w:tcW w:w="3300" w:type="dxa"/>
            <w:vAlign w:val="center"/>
          </w:tcPr>
          <w:p w14:paraId="6D4E78FD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ฟังก์ชันหรือองค์ประกอบสำคัญ</w:t>
            </w:r>
          </w:p>
        </w:tc>
        <w:tc>
          <w:tcPr>
            <w:tcW w:w="5700" w:type="dxa"/>
            <w:vAlign w:val="center"/>
          </w:tcPr>
          <w:p w14:paraId="7684723A" w14:textId="77777777" w:rsidR="00A364A0" w:rsidRDefault="00A364A0">
            <w:pPr>
              <w:spacing w:after="20" w:line="240" w:lineRule="auto"/>
            </w:pPr>
            <w:r>
              <w:t xml:space="preserve">หน้าภาพรวมจังหวัด, รายอำเภอ (drill-down), รายโครงการ (92 โครงการ), มิติคุณภาพ, แจ้งเตือนล่วงหน้า, ตั้งค่าเกณฑ์, ปุ่ม export รายงาน Excel</w:t>
            </w:r>
          </w:p>
        </w:tc>
      </w:tr>
      <w:tr w:rsidR="00A364A0" w14:paraId="315C933E" w14:textId="77777777">
        <w:trPr>
          <w:jc w:val="center"/>
        </w:trPr>
        <w:tc>
          <w:tcPr>
            <w:tcW w:w="3300" w:type="dxa"/>
            <w:vAlign w:val="center"/>
          </w:tcPr>
          <w:p w14:paraId="0A444DC6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กลุ่มผู้ทดลองใช้</w:t>
            </w:r>
          </w:p>
        </w:tc>
        <w:tc>
          <w:tcPr>
            <w:tcW w:w="5700" w:type="dxa"/>
            <w:vAlign w:val="center"/>
          </w:tcPr>
          <w:p w14:paraId="79684CF0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ยังไม่ได้ให้ผู้ใช้จริง (ผู้บริหาร/พัฒนาการอำเภอ) ทดลองใช้งาน มีเพียงการทดสอบเชิงเทคนิคโดยผู้พัฒนาเอง</w:t>
            </w:r>
          </w:p>
        </w:tc>
      </w:tr>
      <w:tr w:rsidR="00A364A0" w14:paraId="333C060A" w14:textId="77777777">
        <w:trPr>
          <w:jc w:val="center"/>
        </w:trPr>
        <w:tc>
          <w:tcPr>
            <w:tcW w:w="3300" w:type="dxa"/>
            <w:vAlign w:val="center"/>
          </w:tcPr>
          <w:p w14:paraId="47897555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สิ่งที่ต้องการเรียนรู้จากการทดลอง</w:t>
            </w:r>
          </w:p>
        </w:tc>
        <w:tc>
          <w:tcPr>
            <w:tcW w:w="5700" w:type="dxa"/>
            <w:vAlign w:val="center"/>
          </w:tcPr>
          <w:p w14:paraId="7F67267A" w14:textId="77777777" w:rsidR="00A364A0" w:rsidRDefault="00A364A0">
            <w:pPr>
              <w:spacing w:after="20" w:line="240" w:lineRule="auto"/>
            </w:pPr>
            <w:r>
              <w:t xml:space="preserve">ผู้บริหารเข้าใจสถานะสีและข้อความสรุปได้ภายใน 5 วินาทีตามเป้าหมายการออกแบบหรือไม่ / ฟีเจอร์ export Excel ตรงกับที่ผู้ใช้ต้องการหรือไม่</w:t>
            </w:r>
          </w:p>
        </w:tc>
      </w:tr>
      <w:tr w:rsidR="00A364A0" w14:paraId="3915D980" w14:textId="77777777">
        <w:trPr>
          <w:jc w:val="center"/>
        </w:trPr>
        <w:tc>
          <w:tcPr>
            <w:tcW w:w="3300" w:type="dxa"/>
            <w:vAlign w:val="center"/>
          </w:tcPr>
          <w:p w14:paraId="20C080E1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เกณฑ์ที่ถือว่าต้นแบบใช้ได้</w:t>
            </w:r>
          </w:p>
        </w:tc>
        <w:tc>
          <w:tcPr>
            <w:tcW w:w="5700" w:type="dxa"/>
            <w:vAlign w:val="center"/>
          </w:tcPr>
          <w:p w14:paraId="141D0A03" w14:textId="77777777" w:rsidR="00A364A0" w:rsidRDefault="00A364A0">
            <w:pPr>
              <w:spacing w:after="20" w:line="240" w:lineRule="auto"/>
            </w:pPr>
            <w:r>
              <w:t xml:space="preserve">ผู้บริหารดูหน้าภาพรวมแล้วเข้าใจสถานะจังหวัดได้โดยไม่ต้องอธิบายเพิ่ม และเจ้าหน้าที่การเงินยืนยันว่าไม่ต้องเปลี่ยนวิธีกรอกข้อมูล</w:t>
            </w:r>
          </w:p>
        </w:tc>
      </w:tr>
    </w:tbl>
    <w:p w14:paraId="1645D71F" w14:textId="77777777" w:rsidR="00A364A0" w:rsidRDefault="00A364A0">
      <w:pPr>
        <w:spacing w:after="40" w:line="252" w:lineRule="auto"/>
      </w:pP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5700"/>
      </w:tblGrid>
      <w:tr w:rsidR="00A364A0" w14:paraId="4B6D8578" w14:textId="77777777">
        <w:trPr>
          <w:tblHeader/>
          <w:jc w:val="center"/>
        </w:trPr>
        <w:tc>
          <w:tcPr>
            <w:tcW w:w="3300" w:type="dxa"/>
            <w:shd w:val="clear" w:color="auto" w:fill="EAF2F8"/>
            <w:vAlign w:val="center"/>
          </w:tcPr>
          <w:p w14:paraId="105A8F0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พื้นที่แนบหลักฐาน</w:t>
            </w:r>
          </w:p>
        </w:tc>
        <w:tc>
          <w:tcPr>
            <w:tcW w:w="5700" w:type="dxa"/>
            <w:shd w:val="clear" w:color="auto" w:fill="EAF2F8"/>
            <w:vAlign w:val="center"/>
          </w:tcPr>
          <w:p w14:paraId="7D2D3C4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8"/>
              </w:rPr>
              <w:t>ข้อมูล</w:t>
            </w:r>
          </w:p>
        </w:tc>
      </w:tr>
      <w:tr w:rsidR="00A364A0" w14:paraId="753B72CF" w14:textId="77777777">
        <w:trPr>
          <w:jc w:val="center"/>
        </w:trPr>
        <w:tc>
          <w:tcPr>
            <w:tcW w:w="3300" w:type="dxa"/>
            <w:vAlign w:val="center"/>
          </w:tcPr>
          <w:p w14:paraId="43A6302C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ภาพหน้าจอหรือภาพร่าง</w:t>
            </w:r>
          </w:p>
        </w:tc>
        <w:tc>
          <w:tcPr>
            <w:tcW w:w="5700" w:type="dxa"/>
            <w:vAlign w:val="center"/>
          </w:tcPr>
          <w:p w14:paraId="5992F12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ตอบไม่ได้ในเอกสารนี้ — ภาพหน้าจอ Dashboard มีอยู่แล้วจากการทดสอบระหว่างพัฒนา แต่ไม่สามารถแนบไฟล์ภาพลงในเอกสาร Word นี้ได้โดยอัตโนมัติ กรุณาแนบภาพหน้าจอเพิ่มเติมเอง</w:t>
            </w:r>
          </w:p>
        </w:tc>
      </w:tr>
      <w:tr w:rsidR="00A364A0" w14:paraId="14CCC759" w14:textId="77777777">
        <w:trPr>
          <w:jc w:val="center"/>
        </w:trPr>
        <w:tc>
          <w:tcPr>
            <w:tcW w:w="3300" w:type="dxa"/>
            <w:vAlign w:val="center"/>
          </w:tcPr>
          <w:p w14:paraId="04B06E22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URL หรือ QR Code</w:t>
            </w:r>
          </w:p>
        </w:tc>
        <w:tc>
          <w:tcPr>
            <w:tcW w:w="5700" w:type="dxa"/>
            <w:vAlign w:val="center"/>
          </w:tcPr>
          <w:p w14:paraId="7F7DB66F" w14:textId="77777777" w:rsidR="00A364A0" w:rsidRDefault="00A364A0">
            <w:pPr>
              <w:spacing w:after="20" w:line="240" w:lineRule="auto"/>
            </w:pPr>
            <w:r>
              <w:t xml:space="preserve">ลิงก์ตัวอย่าง Prototype: https://claude.ai/code/artifact/03b16e28-c348-49cb-861c-286a4b859b4c</w:t>
            </w:r>
            <w:r>
              <w:rPr>
                <w:color w:val="FF0000"/>
              </w:rPr>
              <w:br/>
              <w:t xml:space="preserve">ลิงก์เป็นแบบ private ต้องกดแชร์ก่อนให้ผู้อื่นเข้าถึงได้</w:t>
            </w:r>
          </w:p>
        </w:tc>
      </w:tr>
      <w:tr w:rsidR="00A364A0" w14:paraId="4088CC78" w14:textId="77777777">
        <w:trPr>
          <w:jc w:val="center"/>
        </w:trPr>
        <w:tc>
          <w:tcPr>
            <w:tcW w:w="3300" w:type="dxa"/>
            <w:vAlign w:val="center"/>
          </w:tcPr>
          <w:p w14:paraId="0F086119" w14:textId="77777777" w:rsidR="00A364A0" w:rsidRDefault="00000000">
            <w:pPr>
              <w:spacing w:after="20" w:line="240" w:lineRule="auto"/>
            </w:pPr>
            <w:r>
              <w:rPr>
                <w:b/>
                <w:sz w:val="28"/>
              </w:rPr>
              <w:t>User Flow แบบสั้น</w:t>
            </w:r>
          </w:p>
        </w:tc>
        <w:tc>
          <w:tcPr>
            <w:tcW w:w="5700" w:type="dxa"/>
            <w:vAlign w:val="center"/>
          </w:tcPr>
          <w:p w14:paraId="4F81C5A9" w14:textId="77777777" w:rsidR="00A364A0" w:rsidRDefault="00A364A0">
            <w:pPr>
              <w:spacing w:after="20" w:line="240" w:lineRule="auto"/>
            </w:pPr>
            <w:r>
              <w:t xml:space="preserve">เปิดเว็บแอป → หน้าภาพรวมจังหวัด (การ์ดสรุป+กริดสีรายอำเภอ) → กดอำเภอเพื่อดูรายละเอียด หรือกดเมนูรายโครงการ/มิติคุณภาพ/แจ้งเตือน → กดปุ่ม "ส่งออกรายงาน" เพื่อเลือกขอบเขตและดาวน์โหลด Excel</w:t>
            </w:r>
          </w:p>
        </w:tc>
      </w:tr>
    </w:tbl>
    <w:p w14:paraId="5B18FCE5" w14:textId="77777777" w:rsidR="00A364A0" w:rsidRDefault="00A364A0">
      <w:pPr>
        <w:spacing w:after="40" w:line="252" w:lineRule="auto"/>
      </w:pP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1900"/>
        <w:gridCol w:w="1800"/>
      </w:tblGrid>
      <w:tr w:rsidR="00A364A0" w14:paraId="35C50D9C" w14:textId="77777777">
        <w:trPr>
          <w:tblHeader/>
          <w:jc w:val="center"/>
        </w:trPr>
        <w:tc>
          <w:tcPr>
            <w:tcW w:w="1900" w:type="dxa"/>
            <w:shd w:val="clear" w:color="auto" w:fill="EAF2F8"/>
            <w:vAlign w:val="center"/>
          </w:tcPr>
          <w:p w14:paraId="68AACD3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สิ่งที่ทดสอบ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7B8F594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ผู้ทดลอง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456199C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ผลที่พบ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4C55CAD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ปัญหาที่พบ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1253D95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ต้องปรับปรุง</w:t>
            </w:r>
          </w:p>
        </w:tc>
      </w:tr>
      <w:tr w:rsidR="00A364A0" w14:paraId="0C694B39" w14:textId="77777777">
        <w:trPr>
          <w:jc w:val="center"/>
        </w:trPr>
        <w:tc>
          <w:tcPr>
            <w:tcW w:w="1900" w:type="dxa"/>
            <w:vAlign w:val="center"/>
          </w:tcPr>
          <w:p w14:paraId="63A7E5F2" w14:textId="77777777" w:rsidR="00A364A0" w:rsidRDefault="00A364A0">
            <w:pPr>
              <w:spacing w:after="20" w:line="240" w:lineRule="auto"/>
            </w:pPr>
            <w:r>
              <w:t xml:space="preserve">การแสดงผลภาพรวมจังหวัดและกริดสีรายอำเภอ</w:t>
            </w:r>
          </w:p>
        </w:tc>
        <w:tc>
          <w:tcPr>
            <w:tcW w:w="1500" w:type="dxa"/>
            <w:vAlign w:val="center"/>
          </w:tcPr>
          <w:p w14:paraId="3B2D71AC" w14:textId="77777777" w:rsidR="00A364A0" w:rsidRDefault="00A364A0">
            <w:pPr>
              <w:spacing w:after="20" w:line="240" w:lineRule="auto"/>
            </w:pPr>
            <w:r>
              <w:t xml:space="preserve">ผู้พัฒนา (ทดสอบเชิงเทคนิค)</w:t>
            </w:r>
          </w:p>
        </w:tc>
        <w:tc>
          <w:tcPr>
            <w:tcW w:w="1900" w:type="dxa"/>
            <w:vAlign w:val="center"/>
          </w:tcPr>
          <w:p w14:paraId="596E9785" w14:textId="77777777" w:rsidR="00A364A0" w:rsidRDefault="00A364A0">
            <w:pPr>
              <w:spacing w:after="20" w:line="240" w:lineRule="auto"/>
            </w:pPr>
            <w:r>
              <w:t xml:space="preserve">แสดงผลถูกต้องตรงกับข้อมูลตัวอย่าง ผ่าน unit test 19 ข้อ</w:t>
            </w:r>
          </w:p>
        </w:tc>
        <w:tc>
          <w:tcPr>
            <w:tcW w:w="1900" w:type="dxa"/>
            <w:vAlign w:val="center"/>
          </w:tcPr>
          <w:p w14:paraId="02B7A076" w14:textId="77777777" w:rsidR="00A364A0" w:rsidRDefault="00A364A0">
            <w:pPr>
              <w:spacing w:after="20" w:line="240" w:lineRule="auto"/>
            </w:pPr>
            <w:r>
              <w:t xml:space="preserve">พบว่าอำเภอที่มีตัวเลขผิดปกติ (เบิกเกิน 100%) เคยแสดงเป็นสีเขียว ทั้งที่ควรตรวจสอบ</w:t>
            </w:r>
          </w:p>
        </w:tc>
        <w:tc>
          <w:tcPr>
            <w:tcW w:w="1800" w:type="dxa"/>
            <w:vAlign w:val="center"/>
          </w:tcPr>
          <w:p w14:paraId="59938BDC" w14:textId="77777777" w:rsidR="00A364A0" w:rsidRDefault="00A364A0">
            <w:pPr>
              <w:spacing w:after="20" w:line="240" w:lineRule="auto"/>
            </w:pPr>
            <w:r>
              <w:t xml:space="preserve">ปรับให้อำเภอที่มีข้อมูลผิดปกติขึ้นสถานะ "ควรตรวจสอบ" แทนสีเขียวแล้ว</w:t>
            </w:r>
          </w:p>
        </w:tc>
      </w:tr>
      <w:tr w:rsidR="00A364A0" w14:paraId="0BAC0C37" w14:textId="77777777">
        <w:trPr>
          <w:jc w:val="center"/>
        </w:trPr>
        <w:tc>
          <w:tcPr>
            <w:tcW w:w="1900" w:type="dxa"/>
            <w:vAlign w:val="center"/>
          </w:tcPr>
          <w:p w14:paraId="3E777B16" w14:textId="77777777" w:rsidR="00A364A0" w:rsidRDefault="00A364A0">
            <w:pPr>
              <w:spacing w:after="20" w:line="240" w:lineRule="auto"/>
            </w:pPr>
            <w:r>
              <w:t xml:space="preserve">ปุ่มส่งออกรายงาน Excel</w:t>
            </w:r>
          </w:p>
        </w:tc>
        <w:tc>
          <w:tcPr>
            <w:tcW w:w="1500" w:type="dxa"/>
            <w:vAlign w:val="center"/>
          </w:tcPr>
          <w:p w14:paraId="08B9C95F" w14:textId="77777777" w:rsidR="00A364A0" w:rsidRDefault="00A364A0">
            <w:pPr>
              <w:spacing w:after="20" w:line="240" w:lineRule="auto"/>
            </w:pPr>
            <w:r>
              <w:t xml:space="preserve">ผู้พัฒนา</w:t>
            </w:r>
          </w:p>
        </w:tc>
        <w:tc>
          <w:tcPr>
            <w:tcW w:w="1900" w:type="dxa"/>
            <w:vAlign w:val="center"/>
          </w:tcPr>
          <w:p w14:paraId="5A6EF4D6" w14:textId="77777777" w:rsidR="00A364A0" w:rsidRDefault="00A364A0">
            <w:pPr>
              <w:spacing w:after="20" w:line="240" w:lineRule="auto"/>
            </w:pPr>
            <w:r>
              <w:t xml:space="preserve">สร้างไฟล์ .xlsx ได้จริง มีสีสถานะ/หัวรายงาน/แถวรวมครบถ้วน</w:t>
            </w:r>
          </w:p>
        </w:tc>
        <w:tc>
          <w:tcPr>
            <w:tcW w:w="1900" w:type="dxa"/>
            <w:vAlign w:val="center"/>
          </w:tcPr>
          <w:p w14:paraId="6DB39FD7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1F07DCBD" w14:textId="77777777" w:rsidR="00A364A0" w:rsidRDefault="00A364A0">
            <w:pPr>
              <w:spacing w:after="20" w:line="240" w:lineRule="auto"/>
            </w:pPr>
          </w:p>
        </w:tc>
      </w:tr>
      <w:tr w:rsidR="00A364A0" w14:paraId="04BE5392" w14:textId="77777777">
        <w:trPr>
          <w:jc w:val="center"/>
        </w:trPr>
        <w:tc>
          <w:tcPr>
            <w:tcW w:w="1900" w:type="dxa"/>
            <w:vAlign w:val="center"/>
          </w:tcPr>
          <w:p w14:paraId="625D4D61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306E734E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ยังไม่มีการทดลองกับผู้ใช้จริง (ผู้บริหาร/พัฒนาการอำเภอ/เจ้าหน้าที่การเงิน) เป็นข้อมูลที่ต้องเก็บเพิ่มเติมในขั้น Workshop ทดลองใช้งานจริง</w:t>
            </w:r>
          </w:p>
        </w:tc>
        <w:tc>
          <w:tcPr>
            <w:tcW w:w="1900" w:type="dxa"/>
            <w:vAlign w:val="center"/>
          </w:tcPr>
          <w:p w14:paraId="184A54D9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76A5D6AE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5329C6D9" w14:textId="77777777" w:rsidR="00A364A0" w:rsidRDefault="00A364A0">
            <w:pPr>
              <w:spacing w:after="20" w:line="240" w:lineRule="auto"/>
            </w:pPr>
          </w:p>
        </w:tc>
      </w:tr>
      <w:tr w:rsidR="00A364A0" w14:paraId="61855367" w14:textId="77777777">
        <w:trPr>
          <w:jc w:val="center"/>
        </w:trPr>
        <w:tc>
          <w:tcPr>
            <w:tcW w:w="1900" w:type="dxa"/>
            <w:vAlign w:val="center"/>
          </w:tcPr>
          <w:p w14:paraId="1498A843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3F7BC9DD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เช่นเดียวกับแถวก่อนหน้า ยังไม่มีการทดลองกับผู้ใช้จริง</w:t>
            </w:r>
          </w:p>
        </w:tc>
        <w:tc>
          <w:tcPr>
            <w:tcW w:w="1900" w:type="dxa"/>
            <w:vAlign w:val="center"/>
          </w:tcPr>
          <w:p w14:paraId="0AFBED9E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7DD78110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4F7F4BA2" w14:textId="77777777" w:rsidR="00A364A0" w:rsidRDefault="00A364A0">
            <w:pPr>
              <w:spacing w:after="20" w:line="240" w:lineRule="auto"/>
            </w:pPr>
          </w:p>
        </w:tc>
      </w:tr>
    </w:tbl>
    <w:p w14:paraId="52DD702E" w14:textId="77777777" w:rsidR="00A364A0" w:rsidRDefault="00A364A0">
      <w:pPr>
        <w:spacing w:after="40" w:line="252" w:lineRule="auto"/>
      </w:pPr>
    </w:p>
    <w:p w14:paraId="142585C8" w14:textId="77777777" w:rsidR="00A364A0" w:rsidRDefault="00000000">
      <w:pPr>
        <w:spacing w:after="80" w:line="252" w:lineRule="auto"/>
      </w:pPr>
      <w:r>
        <w:rPr>
          <w:sz w:val="30"/>
        </w:rPr>
        <w:t>สรุปผลการเรียนรู้: สมมติฐานที่ยืนยัน ระบบสามารถประมวลผลข้อมูลจากไฟล์ Excel รูปแบบเดิมได้ถูกต้องอัตโนมัติ (ยืนยันจาก unit test 19 ข้อ) สมมติฐานที่ยังไม่จริง (ต้องทดสอบเพิ่ม) ยังไม่ยืนยันว่าผู้บริหารเข้าใจสถานะสีได้ภายใน 5 วินาทีตามที่ออกแบบไว้ เนื่องจากยังไม่ได้ทดลองกับผู้ใช้จริง ส่วนที่ต้องปรับเปลี่ยน รอ feedback จากการทดลองใช้งานจริงก่อนสรุป</w:t>
      </w:r>
    </w:p>
    <w:p w14:paraId="7E8A00CD" w14:textId="77777777" w:rsidR="00A364A0" w:rsidRDefault="00000000">
      <w:r>
        <w:br w:type="page"/>
      </w:r>
    </w:p>
    <w:p w14:paraId="0F4DACB1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10 ความเสี่ยงและแผนสำรอง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500"/>
        <w:gridCol w:w="1200"/>
        <w:gridCol w:w="1900"/>
        <w:gridCol w:w="1600"/>
        <w:gridCol w:w="1000"/>
      </w:tblGrid>
      <w:tr w:rsidR="00A364A0" w14:paraId="3762B342" w14:textId="77777777">
        <w:trPr>
          <w:tblHeader/>
          <w:jc w:val="center"/>
        </w:trPr>
        <w:tc>
          <w:tcPr>
            <w:tcW w:w="1800" w:type="dxa"/>
            <w:shd w:val="clear" w:color="auto" w:fill="EAF2F8"/>
            <w:vAlign w:val="center"/>
          </w:tcPr>
          <w:p w14:paraId="31E6AB4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ความเสี่ยง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7945F71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ผลกระทบ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0C24486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โอกาสเกิด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66FB642C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วิธีป้องกัน</w:t>
            </w:r>
          </w:p>
        </w:tc>
        <w:tc>
          <w:tcPr>
            <w:tcW w:w="1600" w:type="dxa"/>
            <w:shd w:val="clear" w:color="auto" w:fill="EAF2F8"/>
            <w:vAlign w:val="center"/>
          </w:tcPr>
          <w:p w14:paraId="553EDF5F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แผนสำรอง</w:t>
            </w:r>
          </w:p>
        </w:tc>
        <w:tc>
          <w:tcPr>
            <w:tcW w:w="1000" w:type="dxa"/>
            <w:shd w:val="clear" w:color="auto" w:fill="EAF2F8"/>
            <w:vAlign w:val="center"/>
          </w:tcPr>
          <w:p w14:paraId="680C353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ผู้รับผิดชอบ</w:t>
            </w:r>
          </w:p>
        </w:tc>
      </w:tr>
      <w:tr w:rsidR="00A364A0" w14:paraId="305292D2" w14:textId="77777777">
        <w:trPr>
          <w:jc w:val="center"/>
        </w:trPr>
        <w:tc>
          <w:tcPr>
            <w:tcW w:w="1800" w:type="dxa"/>
            <w:vAlign w:val="center"/>
          </w:tcPr>
          <w:p w14:paraId="6083C5DD" w14:textId="77777777" w:rsidR="00A364A0" w:rsidRDefault="00A364A0">
            <w:pPr>
              <w:spacing w:after="20" w:line="240" w:lineRule="auto"/>
            </w:pPr>
            <w:r>
              <w:t xml:space="preserve">ข้อมูลต้นทาง (Excel) มีข้อผิดพลาดที่ยังไม่ได้แก้ไขก่อนเชื่อมต่อจริง</w:t>
            </w:r>
          </w:p>
        </w:tc>
        <w:tc>
          <w:tcPr>
            <w:tcW w:w="1500" w:type="dxa"/>
            <w:vAlign w:val="center"/>
          </w:tcPr>
          <w:p w14:paraId="3A4A95CA" w14:textId="77777777" w:rsidR="00A364A0" w:rsidRDefault="00A364A0">
            <w:pPr>
              <w:spacing w:after="20" w:line="240" w:lineRule="auto"/>
            </w:pPr>
            <w:r>
              <w:t xml:space="preserve">ระบบแสดงผลผิดหรือถูกมองว่าไม่น่าเชื่อถือ</w:t>
            </w:r>
          </w:p>
        </w:tc>
        <w:tc>
          <w:tcPr>
            <w:tcW w:w="1200" w:type="dxa"/>
            <w:vAlign w:val="center"/>
          </w:tcPr>
          <w:p w14:paraId="5A612C71" w14:textId="77777777" w:rsidR="00A364A0" w:rsidRDefault="00A364A0">
            <w:pPr>
              <w:spacing w:after="20" w:line="240" w:lineRule="auto"/>
            </w:pPr>
            <w:r>
              <w:t xml:space="preserve">สูง (พบจริงในไฟล์ปัจจุบัน)</w:t>
            </w:r>
          </w:p>
        </w:tc>
        <w:tc>
          <w:tcPr>
            <w:tcW w:w="1900" w:type="dxa"/>
            <w:vAlign w:val="center"/>
          </w:tcPr>
          <w:p w14:paraId="5CF2BE85" w14:textId="77777777" w:rsidR="00A364A0" w:rsidRDefault="00A364A0">
            <w:pPr>
              <w:spacing w:after="20" w:line="240" w:lineRule="auto"/>
            </w:pPr>
            <w:r>
              <w:t xml:space="preserve">มี validation layer ตรวจจับ #REF!/anomaly อัตโนมัติและแยกแสดงเป็น "ข้อมูลต้องตรวจสอบ"</w:t>
            </w:r>
          </w:p>
        </w:tc>
        <w:tc>
          <w:tcPr>
            <w:tcW w:w="1600" w:type="dxa"/>
            <w:vAlign w:val="center"/>
          </w:tcPr>
          <w:p w14:paraId="6783DB7E" w14:textId="77777777" w:rsidR="00A364A0" w:rsidRDefault="00A364A0">
            <w:pPr>
              <w:spacing w:after="20" w:line="240" w:lineRule="auto"/>
            </w:pPr>
            <w:r>
              <w:t xml:space="preserve">ประสานเจ้าหน้าที่การเงินแก้ไขข้อมูลต้นทางก่อน migrate เต็มรูปแบบ</w:t>
            </w:r>
          </w:p>
        </w:tc>
        <w:tc>
          <w:tcPr>
            <w:tcW w:w="1000" w:type="dxa"/>
            <w:vAlign w:val="center"/>
          </w:tcPr>
          <w:p w14:paraId="48884F2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ไม่ทราบชื่อผู้รับผิดชอบจริง</w:t>
            </w:r>
          </w:p>
        </w:tc>
      </w:tr>
      <w:tr w:rsidR="00A364A0" w14:paraId="5311A212" w14:textId="77777777">
        <w:trPr>
          <w:jc w:val="center"/>
        </w:trPr>
        <w:tc>
          <w:tcPr>
            <w:tcW w:w="1800" w:type="dxa"/>
            <w:vAlign w:val="center"/>
          </w:tcPr>
          <w:p w14:paraId="6AD74679" w14:textId="77777777" w:rsidR="00A364A0" w:rsidRDefault="00A364A0">
            <w:pPr>
              <w:spacing w:after="20" w:line="240" w:lineRule="auto"/>
            </w:pPr>
            <w:r>
              <w:t xml:space="preserve">ผู้ใช้งาน (เจ้าหน้าที่/ผู้บริหาร) ไม่ยอมรับหรือไม่เชื่อถือระบบใหม่</w:t>
            </w:r>
          </w:p>
        </w:tc>
        <w:tc>
          <w:tcPr>
            <w:tcW w:w="1500" w:type="dxa"/>
            <w:vAlign w:val="center"/>
          </w:tcPr>
          <w:p w14:paraId="5FB77509" w14:textId="77777777" w:rsidR="00A364A0" w:rsidRDefault="00A364A0">
            <w:pPr>
              <w:spacing w:after="20" w:line="240" w:lineRule="auto"/>
            </w:pPr>
            <w:r>
              <w:t xml:space="preserve">ระบบไม่ถูกนำไปใช้จริง</w:t>
            </w:r>
          </w:p>
        </w:tc>
        <w:tc>
          <w:tcPr>
            <w:tcW w:w="1200" w:type="dxa"/>
            <w:vAlign w:val="center"/>
          </w:tcPr>
          <w:p w14:paraId="1C11B576" w14:textId="77777777" w:rsidR="00A364A0" w:rsidRDefault="00A364A0">
            <w:pPr>
              <w:spacing w:after="20" w:line="240" w:lineRule="auto"/>
            </w:pPr>
            <w:r>
              <w:t xml:space="preserve">ปานกลาง</w:t>
            </w:r>
          </w:p>
        </w:tc>
        <w:tc>
          <w:tcPr>
            <w:tcW w:w="1900" w:type="dxa"/>
            <w:vAlign w:val="center"/>
          </w:tcPr>
          <w:p w14:paraId="6E6B2583" w14:textId="77777777" w:rsidR="00A364A0" w:rsidRDefault="00A364A0">
            <w:pPr>
              <w:spacing w:after="20" w:line="240" w:lineRule="auto"/>
            </w:pPr>
            <w:r>
              <w:t xml:space="preserve">ออกแบบให้ใช้ไฟล์รูปแบบเดิม ไม่เพิ่มภาระงาน + สื่อสารว่าเป็นเครื่องมือสนับสนุนไม่ใช่จับผิด</w:t>
            </w:r>
          </w:p>
        </w:tc>
        <w:tc>
          <w:tcPr>
            <w:tcW w:w="1600" w:type="dxa"/>
            <w:vAlign w:val="center"/>
          </w:tcPr>
          <w:p w14:paraId="1F8B14E4" w14:textId="77777777" w:rsidR="00A364A0" w:rsidRDefault="00A364A0">
            <w:pPr>
              <w:spacing w:after="20" w:line="240" w:lineRule="auto"/>
            </w:pPr>
            <w:r>
              <w:t xml:space="preserve">จัดอบรม/สาธิตการใช้งานก่อนเริ่มใช้จริง</w:t>
            </w:r>
          </w:p>
        </w:tc>
        <w:tc>
          <w:tcPr>
            <w:tcW w:w="1000" w:type="dxa"/>
            <w:vAlign w:val="center"/>
          </w:tcPr>
          <w:p w14:paraId="35AD43D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ไม่ทราบชื่อผู้รับผิดชอบจริง</w:t>
            </w:r>
          </w:p>
        </w:tc>
      </w:tr>
      <w:tr w:rsidR="00A364A0" w14:paraId="231C20D7" w14:textId="77777777">
        <w:trPr>
          <w:jc w:val="center"/>
        </w:trPr>
        <w:tc>
          <w:tcPr>
            <w:tcW w:w="1800" w:type="dxa"/>
            <w:vAlign w:val="center"/>
          </w:tcPr>
          <w:p w14:paraId="66836122" w14:textId="77777777" w:rsidR="00A364A0" w:rsidRDefault="00A364A0">
            <w:pPr>
              <w:spacing w:after="20" w:line="240" w:lineRule="auto"/>
            </w:pPr>
            <w:r>
              <w:t xml:space="preserve">การ deploy Google Apps Script ล่าช้าเพราะติดขั้นตอนขออนุมัติสิทธิ์ IT</w:t>
            </w:r>
          </w:p>
        </w:tc>
        <w:tc>
          <w:tcPr>
            <w:tcW w:w="1500" w:type="dxa"/>
            <w:vAlign w:val="center"/>
          </w:tcPr>
          <w:p w14:paraId="593231F6" w14:textId="77777777" w:rsidR="00A364A0" w:rsidRDefault="00A364A0">
            <w:pPr>
              <w:spacing w:after="20" w:line="240" w:lineRule="auto"/>
            </w:pPr>
            <w:r>
              <w:t xml:space="preserve">เฟส 2-3 เลื่อนออกไป</w:t>
            </w:r>
          </w:p>
        </w:tc>
        <w:tc>
          <w:tcPr>
            <w:tcW w:w="1200" w:type="dxa"/>
            <w:vAlign w:val="center"/>
          </w:tcPr>
          <w:p w14:paraId="75B397AF" w14:textId="77777777" w:rsidR="00A364A0" w:rsidRDefault="00A364A0">
            <w:pPr>
              <w:spacing w:after="20" w:line="240" w:lineRule="auto"/>
            </w:pPr>
            <w:r>
              <w:t xml:space="preserve">ปานกลาง</w:t>
            </w:r>
          </w:p>
        </w:tc>
        <w:tc>
          <w:tcPr>
            <w:tcW w:w="1900" w:type="dxa"/>
            <w:vAlign w:val="center"/>
          </w:tcPr>
          <w:p w14:paraId="05CF154E" w14:textId="77777777" w:rsidR="00A364A0" w:rsidRDefault="00A364A0">
            <w:pPr>
              <w:spacing w:after="20" w:line="240" w:lineRule="auto"/>
            </w:pPr>
            <w:r>
              <w:t xml:space="preserve">เตรียมคู่มือติดตั้งละเอียดไว้ล่วงหน้าแล้ว (google-apps-script/README)</w:t>
            </w:r>
          </w:p>
        </w:tc>
        <w:tc>
          <w:tcPr>
            <w:tcW w:w="1600" w:type="dxa"/>
            <w:vAlign w:val="center"/>
          </w:tcPr>
          <w:p w14:paraId="74710735" w14:textId="77777777" w:rsidR="00A364A0" w:rsidRDefault="00A364A0">
            <w:pPr>
              <w:spacing w:after="20" w:line="240" w:lineRule="auto"/>
            </w:pPr>
            <w:r>
              <w:t xml:space="preserve">ใช้ seed data (เฟส 1) นำเสนอไปพลางก่อนระหว่างรออนุมัติ</w:t>
            </w:r>
          </w:p>
        </w:tc>
        <w:tc>
          <w:tcPr>
            <w:tcW w:w="1000" w:type="dxa"/>
            <w:vAlign w:val="center"/>
          </w:tcPr>
          <w:p w14:paraId="2F2E6D19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ไม่ทราบชื่อผู้รับผิดชอบจริง</w:t>
            </w:r>
          </w:p>
        </w:tc>
      </w:tr>
      <w:tr w:rsidR="00A364A0" w14:paraId="56B2175F" w14:textId="77777777">
        <w:trPr>
          <w:jc w:val="center"/>
        </w:trPr>
        <w:tc>
          <w:tcPr>
            <w:tcW w:w="1800" w:type="dxa"/>
            <w:vAlign w:val="center"/>
          </w:tcPr>
          <w:p w14:paraId="092499E5" w14:textId="77777777" w:rsidR="00A364A0" w:rsidRDefault="00A364A0">
            <w:pPr>
              <w:spacing w:after="20" w:line="240" w:lineRule="auto"/>
            </w:pPr>
            <w:r>
              <w:t xml:space="preserve">นับงบซ้ำซ้อนหากข้อมูลชีตมอนิเตอร์ (โคก หนอง นา/จปฐ.) ไม่ถูก dedupe ถูกต้อง</w:t>
            </w:r>
          </w:p>
        </w:tc>
        <w:tc>
          <w:tcPr>
            <w:tcW w:w="1500" w:type="dxa"/>
            <w:vAlign w:val="center"/>
          </w:tcPr>
          <w:p w14:paraId="5C30AC19" w14:textId="77777777" w:rsidR="00A364A0" w:rsidRDefault="00A364A0">
            <w:pPr>
              <w:spacing w:after="20" w:line="240" w:lineRule="auto"/>
            </w:pPr>
            <w:r>
              <w:t xml:space="preserve">ยอดรวมจังหวัดแสดงผิดพลาด (พองเกินจริง)</w:t>
            </w:r>
          </w:p>
        </w:tc>
        <w:tc>
          <w:tcPr>
            <w:tcW w:w="1200" w:type="dxa"/>
            <w:vAlign w:val="center"/>
          </w:tcPr>
          <w:p w14:paraId="524726FA" w14:textId="77777777" w:rsidR="00A364A0" w:rsidRDefault="00A364A0">
            <w:pPr>
              <w:spacing w:after="20" w:line="240" w:lineRule="auto"/>
            </w:pPr>
            <w:r>
              <w:t xml:space="preserve">ต่ำ (มี unit test ยืนยันการกันนับซ้ำแล้ว)</w:t>
            </w:r>
          </w:p>
        </w:tc>
        <w:tc>
          <w:tcPr>
            <w:tcW w:w="1900" w:type="dxa"/>
            <w:vAlign w:val="center"/>
          </w:tcPr>
          <w:p w14:paraId="0EAF343E" w14:textId="77777777" w:rsidR="00A364A0" w:rsidRDefault="00A364A0">
            <w:pPr>
              <w:spacing w:after="20" w:line="240" w:lineRule="auto"/>
            </w:pPr>
            <w:r>
              <w:t xml:space="preserve">ออกแบบ ETL ให้ join ด้วยเลขที่โครงการก่อนคำนวณผลรวมเสมอ พร้อม unit test ยืนยัน</w:t>
            </w:r>
          </w:p>
        </w:tc>
        <w:tc>
          <w:tcPr>
            <w:tcW w:w="1600" w:type="dxa"/>
            <w:vAlign w:val="center"/>
          </w:tcPr>
          <w:p w14:paraId="7273E5D1" w14:textId="77777777" w:rsidR="00A364A0" w:rsidRDefault="00A364A0">
            <w:pPr>
              <w:spacing w:after="20" w:line="240" w:lineRule="auto"/>
            </w:pPr>
            <w:r>
              <w:t xml:space="preserve">ตรวจสอบยอดรวมเทียบกับไฟล์ต้นทางทุกครั้งที่มีการเชื่อมข้อมูลใหม่</w:t>
            </w:r>
          </w:p>
        </w:tc>
        <w:tc>
          <w:tcPr>
            <w:tcW w:w="1000" w:type="dxa"/>
            <w:vAlign w:val="center"/>
          </w:tcPr>
          <w:p w14:paraId="63448513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ไม่ทราบชื่อผู้รับผิดชอบจริง</w:t>
            </w:r>
          </w:p>
        </w:tc>
      </w:tr>
      <w:tr w:rsidR="00A364A0" w14:paraId="7306619A" w14:textId="77777777">
        <w:trPr>
          <w:jc w:val="center"/>
        </w:trPr>
        <w:tc>
          <w:tcPr>
            <w:tcW w:w="1800" w:type="dxa"/>
            <w:vAlign w:val="center"/>
          </w:tcPr>
          <w:p w14:paraId="09377FD1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ยังไม่ระบุความเสี่ยงข้อที่ 5 ที่ยืนยันได้จากข้อมูลที่มี เช่น ความเสี่ยงด้านงบประมาณ/ความต่อเนื่องของผู้ดูแลระบบในระยะยาว ซึ่งต้องหารือกับผู้บริหารเพิ่มเติม</w:t>
            </w:r>
          </w:p>
        </w:tc>
        <w:tc>
          <w:tcPr>
            <w:tcW w:w="1500" w:type="dxa"/>
            <w:vAlign w:val="center"/>
          </w:tcPr>
          <w:p w14:paraId="312F2269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7847D36F" w14:textId="77777777" w:rsidR="00A364A0" w:rsidRDefault="00A364A0">
            <w:pPr>
              <w:spacing w:after="20" w:line="240" w:lineRule="auto"/>
            </w:pPr>
          </w:p>
        </w:tc>
        <w:tc>
          <w:tcPr>
            <w:tcW w:w="1900" w:type="dxa"/>
            <w:vAlign w:val="center"/>
          </w:tcPr>
          <w:p w14:paraId="7687397D" w14:textId="77777777" w:rsidR="00A364A0" w:rsidRDefault="00A364A0">
            <w:pPr>
              <w:spacing w:after="20" w:line="240" w:lineRule="auto"/>
            </w:pPr>
          </w:p>
        </w:tc>
        <w:tc>
          <w:tcPr>
            <w:tcW w:w="1600" w:type="dxa"/>
            <w:vAlign w:val="center"/>
          </w:tcPr>
          <w:p w14:paraId="3CB56D77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17354E37" w14:textId="77777777" w:rsidR="00A364A0" w:rsidRDefault="00A364A0">
            <w:pPr>
              <w:spacing w:after="20" w:line="240" w:lineRule="auto"/>
            </w:pPr>
          </w:p>
        </w:tc>
      </w:tr>
    </w:tbl>
    <w:p w14:paraId="56DB580A" w14:textId="77777777" w:rsidR="00A364A0" w:rsidRDefault="00A364A0">
      <w:pPr>
        <w:spacing w:after="40" w:line="252" w:lineRule="auto"/>
      </w:pPr>
    </w:p>
    <w:p w14:paraId="37CD64A8" w14:textId="77777777" w:rsidR="00A364A0" w:rsidRDefault="00000000">
      <w:pPr>
        <w:spacing w:after="80" w:line="252" w:lineRule="auto"/>
      </w:pPr>
      <w:r>
        <w:rPr>
          <w:color w:val="505050"/>
          <w:sz w:val="28"/>
        </w:rPr>
        <w:t>ตัวอย่างประเภทความเสี่ยง: ข้อมูลไม่พร้อม / ระบบหรือ AI ทำงานผิดพลาด / ผู้ใช้งานไม่ยอมรับ / เจ้าหน้าที่ต่อต้าน / ติดข้อกฎหมายหรือระเบียบ / ขาดงบประมาณหรือผู้ดูแลต่อเนื่อง</w:t>
      </w:r>
    </w:p>
    <w:p w14:paraId="5D9B3F85" w14:textId="77777777" w:rsidR="00A364A0" w:rsidRDefault="00000000">
      <w:r>
        <w:br w:type="page"/>
      </w:r>
    </w:p>
    <w:p w14:paraId="27E0BDE4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11 แผนดำเนินงาน 1 ปี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650"/>
        <w:gridCol w:w="1300"/>
        <w:gridCol w:w="1300"/>
        <w:gridCol w:w="1000"/>
        <w:gridCol w:w="1200"/>
        <w:gridCol w:w="1200"/>
      </w:tblGrid>
      <w:tr w:rsidR="00A364A0" w14:paraId="7EC6D4F1" w14:textId="77777777">
        <w:trPr>
          <w:tblHeader/>
          <w:jc w:val="center"/>
        </w:trPr>
        <w:tc>
          <w:tcPr>
            <w:tcW w:w="1350" w:type="dxa"/>
            <w:shd w:val="clear" w:color="auto" w:fill="EAF2F8"/>
            <w:vAlign w:val="center"/>
          </w:tcPr>
          <w:p w14:paraId="73E18ED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ระยะ</w:t>
            </w:r>
          </w:p>
        </w:tc>
        <w:tc>
          <w:tcPr>
            <w:tcW w:w="1650" w:type="dxa"/>
            <w:shd w:val="clear" w:color="auto" w:fill="EAF2F8"/>
            <w:vAlign w:val="center"/>
          </w:tcPr>
          <w:p w14:paraId="2F32DFF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กิจกรรมสำคัญ</w:t>
            </w:r>
          </w:p>
        </w:tc>
        <w:tc>
          <w:tcPr>
            <w:tcW w:w="1300" w:type="dxa"/>
            <w:shd w:val="clear" w:color="auto" w:fill="EAF2F8"/>
            <w:vAlign w:val="center"/>
          </w:tcPr>
          <w:p w14:paraId="4DC6262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ผลผลิต</w:t>
            </w:r>
          </w:p>
        </w:tc>
        <w:tc>
          <w:tcPr>
            <w:tcW w:w="1300" w:type="dxa"/>
            <w:shd w:val="clear" w:color="auto" w:fill="EAF2F8"/>
            <w:vAlign w:val="center"/>
          </w:tcPr>
          <w:p w14:paraId="45B2547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ผู้รับผิดชอบหลัก</w:t>
            </w:r>
          </w:p>
        </w:tc>
        <w:tc>
          <w:tcPr>
            <w:tcW w:w="1000" w:type="dxa"/>
            <w:shd w:val="clear" w:color="auto" w:fill="EAF2F8"/>
            <w:vAlign w:val="center"/>
          </w:tcPr>
          <w:p w14:paraId="655F898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ช่วงเวลา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1D2C35F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ทรัพยากร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441F45D5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2"/>
              </w:rPr>
              <w:t>เงื่อนไขสำเร็จ</w:t>
            </w:r>
          </w:p>
        </w:tc>
      </w:tr>
      <w:tr w:rsidR="00A364A0" w14:paraId="0C383B3D" w14:textId="77777777">
        <w:trPr>
          <w:jc w:val="center"/>
        </w:trPr>
        <w:tc>
          <w:tcPr>
            <w:tcW w:w="1350" w:type="dxa"/>
            <w:vAlign w:val="center"/>
          </w:tcPr>
          <w:p w14:paraId="2CE41637" w14:textId="77777777" w:rsidR="00A364A0" w:rsidRDefault="00000000">
            <w:pPr>
              <w:spacing w:after="20" w:line="240" w:lineRule="auto"/>
            </w:pPr>
            <w:r>
              <w:rPr>
                <w:sz w:val="22"/>
              </w:rPr>
              <w:t>เตรียมความพร้อม</w:t>
            </w:r>
          </w:p>
        </w:tc>
        <w:tc>
          <w:tcPr>
            <w:tcW w:w="1650" w:type="dxa"/>
            <w:vAlign w:val="center"/>
          </w:tcPr>
          <w:p w14:paraId="45350EC7" w14:textId="77777777" w:rsidR="00A364A0" w:rsidRDefault="00A364A0">
            <w:pPr>
              <w:spacing w:after="20" w:line="240" w:lineRule="auto"/>
            </w:pPr>
            <w:r>
              <w:t xml:space="preserve">ย้ายไฟล์ Excel ขึ้น Google Sheets, แก้ไขข้อมูลผิดปกติ, deploy Google Apps Script ตามคู่มือเฟส 2</w:t>
            </w:r>
          </w:p>
        </w:tc>
        <w:tc>
          <w:tcPr>
            <w:tcW w:w="1300" w:type="dxa"/>
            <w:vAlign w:val="center"/>
          </w:tcPr>
          <w:p w14:paraId="1F84B71F" w14:textId="77777777" w:rsidR="00A364A0" w:rsidRDefault="00A364A0">
            <w:pPr>
              <w:spacing w:after="20" w:line="240" w:lineRule="auto"/>
            </w:pPr>
            <w:r>
              <w:t xml:space="preserve">Google Sheet ต้นทางพร้อมใช้ + ETL endpoint ทำงานได้จริง</w:t>
            </w:r>
          </w:p>
        </w:tc>
        <w:tc>
          <w:tcPr>
            <w:tcW w:w="1300" w:type="dxa"/>
            <w:vAlign w:val="center"/>
          </w:tcPr>
          <w:p w14:paraId="4171D709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ไม่ทราบชื่อผู้รับผิดชอบจริง</w:t>
            </w:r>
          </w:p>
        </w:tc>
        <w:tc>
          <w:tcPr>
            <w:tcW w:w="1000" w:type="dxa"/>
            <w:vAlign w:val="center"/>
          </w:tcPr>
          <w:p w14:paraId="475345A4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ไม่มีกำหนดการจริง</w:t>
            </w:r>
          </w:p>
        </w:tc>
        <w:tc>
          <w:tcPr>
            <w:tcW w:w="1200" w:type="dxa"/>
            <w:vAlign w:val="center"/>
          </w:tcPr>
          <w:p w14:paraId="60A38875" w14:textId="77777777" w:rsidR="00A364A0" w:rsidRDefault="00A364A0">
            <w:pPr>
              <w:spacing w:after="20" w:line="240" w:lineRule="auto"/>
            </w:pPr>
            <w:r>
              <w:t xml:space="preserve">Google Workspace เดิมขององค์กร (ไม่มีค่าใช้จ่ายเพิ่ม)</w:t>
            </w:r>
          </w:p>
        </w:tc>
        <w:tc>
          <w:tcPr>
            <w:tcW w:w="1200" w:type="dxa"/>
            <w:vAlign w:val="center"/>
          </w:tcPr>
          <w:p w14:paraId="7CB6CF36" w14:textId="77777777" w:rsidR="00A364A0" w:rsidRDefault="00A364A0">
            <w:pPr>
              <w:spacing w:after="20" w:line="240" w:lineRule="auto"/>
            </w:pPr>
            <w:r>
              <w:t xml:space="preserve">ได้รับอนุมัติสิทธิ์เข้าถึง/deploy จากผู้ดูแล IT</w:t>
            </w:r>
          </w:p>
        </w:tc>
      </w:tr>
      <w:tr w:rsidR="00A364A0" w14:paraId="0D29F979" w14:textId="77777777">
        <w:trPr>
          <w:jc w:val="center"/>
        </w:trPr>
        <w:tc>
          <w:tcPr>
            <w:tcW w:w="1350" w:type="dxa"/>
            <w:vAlign w:val="center"/>
          </w:tcPr>
          <w:p w14:paraId="644546EF" w14:textId="77777777" w:rsidR="00A364A0" w:rsidRDefault="00000000">
            <w:pPr>
              <w:spacing w:after="20" w:line="240" w:lineRule="auto"/>
            </w:pPr>
            <w:r>
              <w:rPr>
                <w:sz w:val="22"/>
              </w:rPr>
              <w:t>ทดลองนำร่อง</w:t>
            </w:r>
          </w:p>
        </w:tc>
        <w:tc>
          <w:tcPr>
            <w:tcW w:w="1650" w:type="dxa"/>
            <w:vAlign w:val="center"/>
          </w:tcPr>
          <w:p w14:paraId="50BF2C5E" w14:textId="77777777" w:rsidR="00A364A0" w:rsidRDefault="00A364A0">
            <w:pPr>
              <w:spacing w:after="20" w:line="240" w:lineRule="auto"/>
            </w:pPr>
            <w:r>
              <w:t xml:space="preserve">ให้ผู้บริหาร/พัฒนาการอำเภอบางส่วนทดลองใช้ Dashboard จริง เก็บ feedback</w:t>
            </w:r>
          </w:p>
        </w:tc>
        <w:tc>
          <w:tcPr>
            <w:tcW w:w="1300" w:type="dxa"/>
            <w:vAlign w:val="center"/>
          </w:tcPr>
          <w:p w14:paraId="5116016B" w14:textId="77777777" w:rsidR="00A364A0" w:rsidRDefault="00A364A0">
            <w:pPr>
              <w:spacing w:after="20" w:line="240" w:lineRule="auto"/>
            </w:pPr>
            <w:r>
              <w:t xml:space="preserve">รายงาน feedback + รายการปรับปรุง</w:t>
            </w:r>
          </w:p>
        </w:tc>
        <w:tc>
          <w:tcPr>
            <w:tcW w:w="1300" w:type="dxa"/>
            <w:vAlign w:val="center"/>
          </w:tcPr>
          <w:p w14:paraId="54413598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ไม่ทราบชื่อผู้รับผิดชอบจริง</w:t>
            </w:r>
          </w:p>
        </w:tc>
        <w:tc>
          <w:tcPr>
            <w:tcW w:w="1000" w:type="dxa"/>
            <w:vAlign w:val="center"/>
          </w:tcPr>
          <w:p w14:paraId="64B1EC3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ไม่มีกำหนดการจริง</w:t>
            </w:r>
          </w:p>
        </w:tc>
        <w:tc>
          <w:tcPr>
            <w:tcW w:w="1200" w:type="dxa"/>
            <w:vAlign w:val="center"/>
          </w:tcPr>
          <w:p w14:paraId="18C11989" w14:textId="77777777" w:rsidR="00A364A0" w:rsidRDefault="00A364A0">
            <w:pPr>
              <w:spacing w:after="20" w:line="240" w:lineRule="auto"/>
            </w:pPr>
            <w:r>
              <w:t xml:space="preserve">ทีมพัฒนา + เวลาเจ้าหน้าที่ที่เข้าร่วมทดลอง</w:t>
            </w:r>
          </w:p>
        </w:tc>
        <w:tc>
          <w:tcPr>
            <w:tcW w:w="1200" w:type="dxa"/>
            <w:vAlign w:val="center"/>
          </w:tcPr>
          <w:p w14:paraId="42FD5EC8" w14:textId="77777777" w:rsidR="00A364A0" w:rsidRDefault="00A364A0">
            <w:pPr>
              <w:spacing w:after="20" w:line="240" w:lineRule="auto"/>
            </w:pPr>
            <w:r>
              <w:t xml:space="preserve">ผู้ใช้ส่วนใหญ่เข้าใจสถานะสี/ข้อมูลได้โดยไม่ต้องอธิบายเพิ่ม</w:t>
            </w:r>
          </w:p>
        </w:tc>
      </w:tr>
      <w:tr w:rsidR="00A364A0" w14:paraId="20F9DFAB" w14:textId="77777777">
        <w:trPr>
          <w:jc w:val="center"/>
        </w:trPr>
        <w:tc>
          <w:tcPr>
            <w:tcW w:w="1350" w:type="dxa"/>
            <w:vAlign w:val="center"/>
          </w:tcPr>
          <w:p w14:paraId="1E545021" w14:textId="77777777" w:rsidR="00A364A0" w:rsidRDefault="00000000">
            <w:pPr>
              <w:spacing w:after="20" w:line="240" w:lineRule="auto"/>
            </w:pPr>
            <w:r>
              <w:rPr>
                <w:sz w:val="22"/>
              </w:rPr>
              <w:t>ประเมินและปรับปรุง</w:t>
            </w:r>
          </w:p>
        </w:tc>
        <w:tc>
          <w:tcPr>
            <w:tcW w:w="1650" w:type="dxa"/>
            <w:vAlign w:val="center"/>
          </w:tcPr>
          <w:p w14:paraId="2392CC2B" w14:textId="77777777" w:rsidR="00A364A0" w:rsidRDefault="00A364A0">
            <w:pPr>
              <w:spacing w:after="20" w:line="240" w:lineRule="auto"/>
            </w:pPr>
            <w:r>
              <w:t xml:space="preserve">ปรับปรุง Dashboard ตาม feedback, เพิ่มมิติเสริม จปฐ., เปิดตารางรายโครงการเต็มรูปแบบ</w:t>
            </w:r>
          </w:p>
        </w:tc>
        <w:tc>
          <w:tcPr>
            <w:tcW w:w="1300" w:type="dxa"/>
            <w:vAlign w:val="center"/>
          </w:tcPr>
          <w:p w14:paraId="51AF60B7" w14:textId="77777777" w:rsidR="00A364A0" w:rsidRDefault="00A364A0">
            <w:pPr>
              <w:spacing w:after="20" w:line="240" w:lineRule="auto"/>
            </w:pPr>
            <w:r>
              <w:t xml:space="preserve">เวอร์ชันปรับปรุงพร้อมใช้งานเต็มรูปแบบทุกอำเภอ</w:t>
            </w:r>
          </w:p>
        </w:tc>
        <w:tc>
          <w:tcPr>
            <w:tcW w:w="1300" w:type="dxa"/>
            <w:vAlign w:val="center"/>
          </w:tcPr>
          <w:p w14:paraId="501E372D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ไม่ทราบชื่อผู้รับผิดชอบจริง</w:t>
            </w:r>
          </w:p>
        </w:tc>
        <w:tc>
          <w:tcPr>
            <w:tcW w:w="1000" w:type="dxa"/>
            <w:vAlign w:val="center"/>
          </w:tcPr>
          <w:p w14:paraId="3237AC5D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ไม่มีกำหนดการจริง</w:t>
            </w:r>
          </w:p>
        </w:tc>
        <w:tc>
          <w:tcPr>
            <w:tcW w:w="1200" w:type="dxa"/>
            <w:vAlign w:val="center"/>
          </w:tcPr>
          <w:p w14:paraId="1CDC3EA9" w14:textId="77777777" w:rsidR="00A364A0" w:rsidRDefault="00A364A0">
            <w:pPr>
              <w:spacing w:after="20" w:line="240" w:lineRule="auto"/>
            </w:pPr>
            <w:r>
              <w:t xml:space="preserve">ทีมพัฒนา</w:t>
            </w:r>
          </w:p>
        </w:tc>
        <w:tc>
          <w:tcPr>
            <w:tcW w:w="1200" w:type="dxa"/>
            <w:vAlign w:val="center"/>
          </w:tcPr>
          <w:p w14:paraId="485C88D3" w14:textId="77777777" w:rsidR="00A364A0" w:rsidRDefault="00A364A0">
            <w:pPr>
              <w:spacing w:after="20" w:line="240" w:lineRule="auto"/>
            </w:pPr>
            <w:r>
              <w:t xml:space="preserve">ไม่มีข้อบกพร่องสำคัญที่กระทบการตัดสินใจของผู้บริหาร</w:t>
            </w:r>
          </w:p>
        </w:tc>
      </w:tr>
      <w:tr w:rsidR="00A364A0" w14:paraId="3A9EF55A" w14:textId="77777777">
        <w:trPr>
          <w:jc w:val="center"/>
        </w:trPr>
        <w:tc>
          <w:tcPr>
            <w:tcW w:w="1350" w:type="dxa"/>
            <w:vAlign w:val="center"/>
          </w:tcPr>
          <w:p w14:paraId="2D0674DF" w14:textId="77777777" w:rsidR="00A364A0" w:rsidRDefault="00000000">
            <w:pPr>
              <w:spacing w:after="20" w:line="240" w:lineRule="auto"/>
            </w:pPr>
            <w:r>
              <w:rPr>
                <w:sz w:val="22"/>
              </w:rPr>
              <w:t>ขยายผล</w:t>
            </w:r>
          </w:p>
        </w:tc>
        <w:tc>
          <w:tcPr>
            <w:tcW w:w="1650" w:type="dxa"/>
            <w:vAlign w:val="center"/>
          </w:tcPr>
          <w:p w14:paraId="6BBE4901" w14:textId="77777777" w:rsidR="00A364A0" w:rsidRDefault="00A364A0">
            <w:pPr>
              <w:spacing w:after="20" w:line="240" w:lineRule="auto"/>
            </w:pPr>
            <w:r>
              <w:t xml:space="preserve">เปิดใช้งานเต็มรูปแบบทุกอำเภอ + เชื่อมระบบแจ้งเตือนสรุปรายสัปดาห์ผ่าน LINE OA (เฟส 3)</w:t>
            </w:r>
          </w:p>
        </w:tc>
        <w:tc>
          <w:tcPr>
            <w:tcW w:w="1300" w:type="dxa"/>
            <w:vAlign w:val="center"/>
          </w:tcPr>
          <w:p w14:paraId="7E039BD4" w14:textId="77777777" w:rsidR="00A364A0" w:rsidRDefault="00A364A0">
            <w:pPr>
              <w:spacing w:after="20" w:line="240" w:lineRule="auto"/>
            </w:pPr>
            <w:r>
              <w:t xml:space="preserve">ระบบใช้งานจริงต่อเนื่อง + แจ้งเตือนอัตโนมัติผ่าน LINE</w:t>
            </w:r>
          </w:p>
        </w:tc>
        <w:tc>
          <w:tcPr>
            <w:tcW w:w="1300" w:type="dxa"/>
            <w:vAlign w:val="center"/>
          </w:tcPr>
          <w:p w14:paraId="6B7E0694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ไม่ทราบชื่อผู้รับผิดชอบจริง</w:t>
            </w:r>
          </w:p>
        </w:tc>
        <w:tc>
          <w:tcPr>
            <w:tcW w:w="1000" w:type="dxa"/>
            <w:vAlign w:val="center"/>
          </w:tcPr>
          <w:p w14:paraId="5CCF51A0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ไม่มีกำหนดการจริง</w:t>
            </w:r>
          </w:p>
        </w:tc>
        <w:tc>
          <w:tcPr>
            <w:tcW w:w="1200" w:type="dxa"/>
            <w:vAlign w:val="center"/>
          </w:tcPr>
          <w:p w14:paraId="187B5CB1" w14:textId="77777777" w:rsidR="00A364A0" w:rsidRDefault="00A364A0">
            <w:pPr>
              <w:spacing w:after="20" w:line="240" w:lineRule="auto"/>
            </w:pPr>
            <w:r>
              <w:t xml:space="preserve">LINE OA bridge เดิมจากโปรเจกต์ vehicle-borrowing</w:t>
            </w:r>
          </w:p>
        </w:tc>
        <w:tc>
          <w:tcPr>
            <w:tcW w:w="1200" w:type="dxa"/>
            <w:vAlign w:val="center"/>
          </w:tcPr>
          <w:p w14:paraId="4F9FA58D" w14:textId="77777777" w:rsidR="00A364A0" w:rsidRDefault="00A364A0">
            <w:pPr>
              <w:spacing w:after="20" w:line="240" w:lineRule="auto"/>
            </w:pPr>
            <w:r>
              <w:t xml:space="preserve">ผู้บริหารและอำเภอใช้งานเป็นประจำอย่างต่อเนื่อง</w:t>
            </w:r>
          </w:p>
        </w:tc>
      </w:tr>
    </w:tbl>
    <w:p w14:paraId="7F376372" w14:textId="77777777" w:rsidR="00A364A0" w:rsidRDefault="00A364A0">
      <w:pPr>
        <w:spacing w:after="40" w:line="252" w:lineRule="auto"/>
      </w:pPr>
    </w:p>
    <w:p w14:paraId="0AEEFFE2" w14:textId="77777777" w:rsidR="00A364A0" w:rsidRDefault="00000000">
      <w:pPr>
        <w:pStyle w:val="Heading2"/>
        <w:spacing w:before="80" w:after="80"/>
      </w:pPr>
      <w:r>
        <w:rPr>
          <w:rFonts w:ascii="TH Sarabun New" w:eastAsia="TH Sarabun New" w:hAnsi="TH Sarabun New" w:cs="TH Sarabun New"/>
        </w:rPr>
        <w:t>งบประมาณแบบย่อ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000"/>
        <w:gridCol w:w="2200"/>
        <w:gridCol w:w="1800"/>
      </w:tblGrid>
      <w:tr w:rsidR="00A364A0" w14:paraId="2E0B148E" w14:textId="77777777">
        <w:trPr>
          <w:tblHeader/>
          <w:jc w:val="center"/>
        </w:trPr>
        <w:tc>
          <w:tcPr>
            <w:tcW w:w="3000" w:type="dxa"/>
            <w:shd w:val="clear" w:color="auto" w:fill="EAF2F8"/>
            <w:vAlign w:val="center"/>
          </w:tcPr>
          <w:p w14:paraId="0DDB3122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รายการ</w:t>
            </w:r>
          </w:p>
        </w:tc>
        <w:tc>
          <w:tcPr>
            <w:tcW w:w="2000" w:type="dxa"/>
            <w:shd w:val="clear" w:color="auto" w:fill="EAF2F8"/>
            <w:vAlign w:val="center"/>
          </w:tcPr>
          <w:p w14:paraId="2CF8A96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จำนวนเงินโดยประมาณ</w:t>
            </w:r>
          </w:p>
        </w:tc>
        <w:tc>
          <w:tcPr>
            <w:tcW w:w="2200" w:type="dxa"/>
            <w:shd w:val="clear" w:color="auto" w:fill="EAF2F8"/>
            <w:vAlign w:val="center"/>
          </w:tcPr>
          <w:p w14:paraId="5A87121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แหล่งงบประมาณ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0ACE792B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หมายเหตุ</w:t>
            </w:r>
          </w:p>
        </w:tc>
      </w:tr>
      <w:tr w:rsidR="00A364A0" w14:paraId="3B828CF7" w14:textId="77777777">
        <w:trPr>
          <w:jc w:val="center"/>
        </w:trPr>
        <w:tc>
          <w:tcPr>
            <w:tcW w:w="3000" w:type="dxa"/>
            <w:vAlign w:val="center"/>
          </w:tcPr>
          <w:p w14:paraId="7A204C52" w14:textId="77777777" w:rsidR="00A364A0" w:rsidRDefault="00A364A0">
            <w:pPr>
              <w:spacing w:after="20" w:line="240" w:lineRule="auto"/>
            </w:pPr>
            <w:r>
              <w:t xml:space="preserve">ค่าพัฒนาระบบ (ทีมพัฒนา/เวลาทำงาน)</w:t>
            </w:r>
          </w:p>
        </w:tc>
        <w:tc>
          <w:tcPr>
            <w:tcW w:w="2000" w:type="dxa"/>
            <w:vAlign w:val="center"/>
          </w:tcPr>
          <w:p w14:paraId="441CE398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ไม่ทราบจำนวนเงินจริง</w:t>
            </w:r>
          </w:p>
        </w:tc>
        <w:tc>
          <w:tcPr>
            <w:tcW w:w="2200" w:type="dxa"/>
            <w:vAlign w:val="center"/>
          </w:tcPr>
          <w:p w14:paraId="23541729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ไม่ทราบแหล่งงบประมาณจริง</w:t>
            </w:r>
          </w:p>
        </w:tc>
        <w:tc>
          <w:tcPr>
            <w:tcW w:w="1800" w:type="dxa"/>
            <w:vAlign w:val="center"/>
          </w:tcPr>
          <w:p w14:paraId="6C094AAC" w14:textId="77777777" w:rsidR="00A364A0" w:rsidRDefault="00A364A0">
            <w:pPr>
              <w:spacing w:after="20" w:line="240" w:lineRule="auto"/>
            </w:pPr>
            <w:r>
              <w:t xml:space="preserve">ใช้ทรัพยากรบุคคลภายในหรือความช่วยเหลือด้าน AI ในการพัฒนา ยังไม่มีการประเมินมูลค่าเป็นตัวเงิน</w:t>
            </w:r>
          </w:p>
        </w:tc>
      </w:tr>
      <w:tr w:rsidR="00A364A0" w14:paraId="23AA63CD" w14:textId="77777777">
        <w:trPr>
          <w:jc w:val="center"/>
        </w:trPr>
        <w:tc>
          <w:tcPr>
            <w:tcW w:w="3000" w:type="dxa"/>
            <w:vAlign w:val="center"/>
          </w:tcPr>
          <w:p w14:paraId="1A66A98A" w14:textId="77777777" w:rsidR="00A364A0" w:rsidRDefault="00A364A0">
            <w:pPr>
              <w:spacing w:after="20" w:line="240" w:lineRule="auto"/>
            </w:pPr>
            <w:r>
              <w:t xml:space="preserve">ค่าใช้ระบบ (Google Workspace)</w:t>
            </w:r>
          </w:p>
        </w:tc>
        <w:tc>
          <w:tcPr>
            <w:tcW w:w="2000" w:type="dxa"/>
            <w:vAlign w:val="center"/>
          </w:tcPr>
          <w:p w14:paraId="6F82C362" w14:textId="77777777" w:rsidR="00A364A0" w:rsidRDefault="00A364A0">
            <w:pPr>
              <w:spacing w:after="20" w:line="240" w:lineRule="auto"/>
            </w:pPr>
            <w:r>
              <w:t xml:space="preserve">0 บาท (เพิ่มเติม)</w:t>
            </w:r>
          </w:p>
        </w:tc>
        <w:tc>
          <w:tcPr>
            <w:tcW w:w="2200" w:type="dxa"/>
            <w:vAlign w:val="center"/>
          </w:tcPr>
          <w:p w14:paraId="068E85E9" w14:textId="77777777" w:rsidR="00A364A0" w:rsidRDefault="00A364A0">
            <w:pPr>
              <w:spacing w:after="20" w:line="240" w:lineRule="auto"/>
            </w:pPr>
            <w:r>
              <w:t xml:space="preserve">ใช้บัญชี Google Workspace ที่องค์กรมีอยู่แล้ว</w:t>
            </w:r>
          </w:p>
        </w:tc>
        <w:tc>
          <w:tcPr>
            <w:tcW w:w="1800" w:type="dxa"/>
            <w:vAlign w:val="center"/>
          </w:tcPr>
          <w:p w14:paraId="24B3E023" w14:textId="77777777" w:rsidR="00A364A0" w:rsidRDefault="00A364A0">
            <w:pPr>
              <w:spacing w:after="20" w:line="240" w:lineRule="auto"/>
            </w:pPr>
            <w:r>
              <w:t xml:space="preserve">ไม่ต้องซื้อ server หรือไลเซนส์ใหม่</w:t>
            </w:r>
          </w:p>
        </w:tc>
      </w:tr>
      <w:tr w:rsidR="00A364A0" w14:paraId="3A937362" w14:textId="77777777">
        <w:trPr>
          <w:jc w:val="center"/>
        </w:trPr>
        <w:tc>
          <w:tcPr>
            <w:tcW w:w="3000" w:type="dxa"/>
            <w:vAlign w:val="center"/>
          </w:tcPr>
          <w:p w14:paraId="5AC37514" w14:textId="77777777" w:rsidR="00A364A0" w:rsidRDefault="00A364A0">
            <w:pPr>
              <w:spacing w:after="20" w:line="240" w:lineRule="auto"/>
            </w:pPr>
          </w:p>
        </w:tc>
        <w:tc>
          <w:tcPr>
            <w:tcW w:w="2000" w:type="dxa"/>
            <w:vAlign w:val="center"/>
          </w:tcPr>
          <w:p w14:paraId="176F76A8" w14:textId="77777777" w:rsidR="00A364A0" w:rsidRDefault="00A364A0">
            <w:pPr>
              <w:spacing w:after="20" w:line="240" w:lineRule="auto"/>
            </w:pPr>
          </w:p>
        </w:tc>
        <w:tc>
          <w:tcPr>
            <w:tcW w:w="2200" w:type="dxa"/>
            <w:vAlign w:val="center"/>
          </w:tcPr>
          <w:p w14:paraId="2A27BE35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51B8D36A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ยังไม่มีประมาณการค่าใช้จ่ายด้านการอบรม/สนับสนุนผู้ใช้งาน (แถวที่ 3) เนื่องจากยังไม่ได้วางแผนรายละเอียด</w:t>
            </w:r>
          </w:p>
        </w:tc>
      </w:tr>
    </w:tbl>
    <w:p w14:paraId="45BE4354" w14:textId="77777777" w:rsidR="00A364A0" w:rsidRDefault="00A364A0">
      <w:pPr>
        <w:spacing w:after="40" w:line="252" w:lineRule="auto"/>
      </w:pPr>
    </w:p>
    <w:p w14:paraId="2F29C75B" w14:textId="77777777" w:rsidR="00A364A0" w:rsidRDefault="00000000">
      <w:r>
        <w:br w:type="page"/>
      </w:r>
    </w:p>
    <w:p w14:paraId="70D1BFBA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12 ตัวชี้วัดและผลกระทบ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700"/>
        <w:gridCol w:w="1200"/>
        <w:gridCol w:w="1500"/>
        <w:gridCol w:w="1700"/>
        <w:gridCol w:w="1000"/>
      </w:tblGrid>
      <w:tr w:rsidR="00A364A0" w14:paraId="738F2F8F" w14:textId="77777777">
        <w:trPr>
          <w:tblHeader/>
          <w:jc w:val="center"/>
        </w:trPr>
        <w:tc>
          <w:tcPr>
            <w:tcW w:w="1900" w:type="dxa"/>
            <w:shd w:val="clear" w:color="auto" w:fill="EAF2F8"/>
            <w:vAlign w:val="center"/>
          </w:tcPr>
          <w:p w14:paraId="39B5425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ผลลัพธ์ที่ต้องการ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79BE387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ตัวชี้วัด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11888CD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ค่าเริ่มต้น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3E90C22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เป้าหมาย 1 ปี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5274C05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วิธีเก็บข้อมูล</w:t>
            </w:r>
          </w:p>
        </w:tc>
        <w:tc>
          <w:tcPr>
            <w:tcW w:w="1000" w:type="dxa"/>
            <w:shd w:val="clear" w:color="auto" w:fill="EAF2F8"/>
            <w:vAlign w:val="center"/>
          </w:tcPr>
          <w:p w14:paraId="6403743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ผู้รับผิดชอบ</w:t>
            </w:r>
          </w:p>
        </w:tc>
      </w:tr>
      <w:tr w:rsidR="00A364A0" w14:paraId="5AA77D65" w14:textId="77777777">
        <w:trPr>
          <w:jc w:val="center"/>
        </w:trPr>
        <w:tc>
          <w:tcPr>
            <w:tcW w:w="1900" w:type="dxa"/>
            <w:vAlign w:val="center"/>
          </w:tcPr>
          <w:p w14:paraId="57207443" w14:textId="77777777" w:rsidR="00A364A0" w:rsidRDefault="00A364A0">
            <w:pPr>
              <w:spacing w:after="20" w:line="240" w:lineRule="auto"/>
            </w:pPr>
            <w:r>
              <w:t xml:space="preserve">ลดเวลาสรุปรายงานงบประมาณ</w:t>
            </w:r>
          </w:p>
        </w:tc>
        <w:tc>
          <w:tcPr>
            <w:tcW w:w="1700" w:type="dxa"/>
            <w:vAlign w:val="center"/>
          </w:tcPr>
          <w:p w14:paraId="13191D29" w14:textId="77777777" w:rsidR="00A364A0" w:rsidRDefault="00A364A0">
            <w:pPr>
              <w:spacing w:after="20" w:line="240" w:lineRule="auto"/>
            </w:pPr>
            <w:r>
              <w:t xml:space="preserve">ระยะเวลาเฉลี่ยที่ใช้สรุปรายงานต่อไตรมาส</w:t>
            </w:r>
          </w:p>
        </w:tc>
        <w:tc>
          <w:tcPr>
            <w:tcW w:w="1200" w:type="dxa"/>
            <w:vAlign w:val="center"/>
          </w:tcPr>
          <w:p w14:paraId="45807A2C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ไม่มีข้อมูล baseline จริง</w:t>
            </w:r>
          </w:p>
        </w:tc>
        <w:tc>
          <w:tcPr>
            <w:tcW w:w="1500" w:type="dxa"/>
            <w:vAlign w:val="center"/>
          </w:tcPr>
          <w:p w14:paraId="6CDBC060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ยังไม่กำหนดเป้าเชิงตัวเลข</w:t>
            </w:r>
          </w:p>
        </w:tc>
        <w:tc>
          <w:tcPr>
            <w:tcW w:w="1700" w:type="dxa"/>
            <w:vAlign w:val="center"/>
          </w:tcPr>
          <w:p w14:paraId="45700D46" w14:textId="77777777" w:rsidR="00A364A0" w:rsidRDefault="00A364A0">
            <w:pPr>
              <w:spacing w:after="20" w:line="240" w:lineRule="auto"/>
            </w:pPr>
            <w:r>
              <w:t xml:space="preserve">สอบถาม/จับเวลาการทำงานจริงของเจ้าหน้าที่ยุทธศาสตร์</w:t>
            </w:r>
          </w:p>
        </w:tc>
        <w:tc>
          <w:tcPr>
            <w:tcW w:w="1000" w:type="dxa"/>
            <w:vAlign w:val="center"/>
          </w:tcPr>
          <w:p w14:paraId="76BA0D91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ไม่ทราบชื่อผู้รับผิดชอบจริง</w:t>
            </w:r>
          </w:p>
        </w:tc>
      </w:tr>
      <w:tr w:rsidR="00A364A0" w14:paraId="22DF6768" w14:textId="77777777">
        <w:trPr>
          <w:jc w:val="center"/>
        </w:trPr>
        <w:tc>
          <w:tcPr>
            <w:tcW w:w="1900" w:type="dxa"/>
            <w:vAlign w:val="center"/>
          </w:tcPr>
          <w:p w14:paraId="66826022" w14:textId="77777777" w:rsidR="00A364A0" w:rsidRDefault="00A364A0">
            <w:pPr>
              <w:spacing w:after="20" w:line="240" w:lineRule="auto"/>
            </w:pPr>
            <w:r>
              <w:t xml:space="preserve">ลดข้อผิดพลาดของข้อมูลที่หลุดรอดไปถึงผู้บริหาร</w:t>
            </w:r>
          </w:p>
        </w:tc>
        <w:tc>
          <w:tcPr>
            <w:tcW w:w="1700" w:type="dxa"/>
            <w:vAlign w:val="center"/>
          </w:tcPr>
          <w:p w14:paraId="32AEED64" w14:textId="77777777" w:rsidR="00A364A0" w:rsidRDefault="00A364A0">
            <w:pPr>
              <w:spacing w:after="20" w:line="240" w:lineRule="auto"/>
            </w:pPr>
            <w:r>
              <w:t xml:space="preserve">จำนวนรายการ "ข้อมูลต้องตรวจสอบ" ที่ระบบตรวจพบก่อนนำเสนอผู้บริหาร</w:t>
            </w:r>
          </w:p>
        </w:tc>
        <w:tc>
          <w:tcPr>
            <w:tcW w:w="1200" w:type="dxa"/>
            <w:vAlign w:val="center"/>
          </w:tcPr>
          <w:p w14:paraId="7BD5E486" w14:textId="77777777" w:rsidR="00A364A0" w:rsidRDefault="00A364A0">
            <w:pPr>
              <w:spacing w:after="20" w:line="240" w:lineRule="auto"/>
            </w:pPr>
            <w:r>
              <w:t xml:space="preserve">12 อำเภอมีค่าผิดปกติ (พบจริงในข้อมูลปีงบ 2569 ก่อนใช้ระบบ)</w:t>
            </w:r>
          </w:p>
        </w:tc>
        <w:tc>
          <w:tcPr>
            <w:tcW w:w="1500" w:type="dxa"/>
            <w:vAlign w:val="center"/>
          </w:tcPr>
          <w:p w14:paraId="57ACE8A8" w14:textId="77777777" w:rsidR="00A364A0" w:rsidRDefault="00A364A0">
            <w:pPr>
              <w:spacing w:after="20" w:line="240" w:lineRule="auto"/>
            </w:pPr>
            <w:r>
              <w:t xml:space="preserve">ลดลงเหลือ 0 รายการที่หลุดรอดไปโดยไม่ถูกตรวจพบ</w:t>
            </w:r>
          </w:p>
        </w:tc>
        <w:tc>
          <w:tcPr>
            <w:tcW w:w="1700" w:type="dxa"/>
            <w:vAlign w:val="center"/>
          </w:tcPr>
          <w:p w14:paraId="1F66582A" w14:textId="77777777" w:rsidR="00A364A0" w:rsidRDefault="00A364A0">
            <w:pPr>
              <w:spacing w:after="20" w:line="240" w:lineRule="auto"/>
            </w:pPr>
            <w:r>
              <w:t xml:space="preserve">รายงานอัตโนมัติจาก Dashboard (เมนูแจ้งเตือนล่วงหน้า)</w:t>
            </w:r>
          </w:p>
        </w:tc>
        <w:tc>
          <w:tcPr>
            <w:tcW w:w="1000" w:type="dxa"/>
            <w:vAlign w:val="center"/>
          </w:tcPr>
          <w:p w14:paraId="345102A6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ไม่ทราบชื่อผู้รับผิดชอบจริง</w:t>
            </w:r>
          </w:p>
        </w:tc>
      </w:tr>
      <w:tr w:rsidR="00A364A0" w14:paraId="58D421E2" w14:textId="77777777">
        <w:trPr>
          <w:jc w:val="center"/>
        </w:trPr>
        <w:tc>
          <w:tcPr>
            <w:tcW w:w="1900" w:type="dxa"/>
            <w:vAlign w:val="center"/>
          </w:tcPr>
          <w:p w14:paraId="6F8ED719" w14:textId="77777777" w:rsidR="00A364A0" w:rsidRDefault="00A364A0">
            <w:pPr>
              <w:spacing w:after="20" w:line="240" w:lineRule="auto"/>
            </w:pPr>
            <w:r>
              <w:t xml:space="preserve">เพิ่มความเร็วในการมองเห็นอำเภอที่ควรสนับสนุน</w:t>
            </w:r>
          </w:p>
        </w:tc>
        <w:tc>
          <w:tcPr>
            <w:tcW w:w="1700" w:type="dxa"/>
            <w:vAlign w:val="center"/>
          </w:tcPr>
          <w:p w14:paraId="55DEBD83" w14:textId="77777777" w:rsidR="00A364A0" w:rsidRDefault="00A364A0">
            <w:pPr>
              <w:spacing w:after="20" w:line="240" w:lineRule="auto"/>
            </w:pPr>
            <w:r>
              <w:t xml:space="preserve">ระยะเวลาตั้งแต่ข้อมูลอัปเดตจนกว่าผู้บริหารเห็นสถานะ</w:t>
            </w:r>
          </w:p>
        </w:tc>
        <w:tc>
          <w:tcPr>
            <w:tcW w:w="1200" w:type="dxa"/>
            <w:vAlign w:val="center"/>
          </w:tcPr>
          <w:p w14:paraId="5D1925ED" w14:textId="77777777" w:rsidR="00A364A0" w:rsidRDefault="00A364A0">
            <w:pPr>
              <w:spacing w:after="20" w:line="240" w:lineRule="auto"/>
            </w:pPr>
            <w:r>
              <w:t xml:space="preserve">รายไตรมาส (ตามรอบสรุปเดิม)</w:t>
            </w:r>
          </w:p>
        </w:tc>
        <w:tc>
          <w:tcPr>
            <w:tcW w:w="1500" w:type="dxa"/>
            <w:vAlign w:val="center"/>
          </w:tcPr>
          <w:p w14:paraId="28D0DF0C" w14:textId="77777777" w:rsidR="00A364A0" w:rsidRDefault="00A364A0">
            <w:pPr>
              <w:spacing w:after="20" w:line="240" w:lineRule="auto"/>
            </w:pPr>
            <w:r>
              <w:t xml:space="preserve">ภายใน 5-10 นาทีหลังข้อมูลอัปเดต (real-time ตามที่ออกแบบ)</w:t>
            </w:r>
          </w:p>
        </w:tc>
        <w:tc>
          <w:tcPr>
            <w:tcW w:w="1700" w:type="dxa"/>
            <w:vAlign w:val="center"/>
          </w:tcPr>
          <w:p w14:paraId="7009A30D" w14:textId="77777777" w:rsidR="00A364A0" w:rsidRDefault="00A364A0">
            <w:pPr>
              <w:spacing w:after="20" w:line="240" w:lineRule="auto"/>
            </w:pPr>
            <w:r>
              <w:t xml:space="preserve">Timestamp "ข้อมูลล่าสุดอัปเดตเมื่อ" บน Dashboard</w:t>
            </w:r>
          </w:p>
        </w:tc>
        <w:tc>
          <w:tcPr>
            <w:tcW w:w="1000" w:type="dxa"/>
            <w:vAlign w:val="center"/>
          </w:tcPr>
          <w:p w14:paraId="3CC125CE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ไม่ทราบชื่อผู้รับผิดชอบจริง</w:t>
            </w:r>
          </w:p>
        </w:tc>
      </w:tr>
      <w:tr w:rsidR="00A364A0" w14:paraId="179C257D" w14:textId="77777777">
        <w:trPr>
          <w:jc w:val="center"/>
        </w:trPr>
        <w:tc>
          <w:tcPr>
            <w:tcW w:w="1900" w:type="dxa"/>
            <w:vAlign w:val="center"/>
          </w:tcPr>
          <w:p w14:paraId="5D24B0F8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ยังไม่ได้ระบุตัวชี้วัดข้อที่ 4 ที่ยืนยันได้จากข้อมูลที่มี</w:t>
            </w:r>
          </w:p>
        </w:tc>
        <w:tc>
          <w:tcPr>
            <w:tcW w:w="1700" w:type="dxa"/>
            <w:vAlign w:val="center"/>
          </w:tcPr>
          <w:p w14:paraId="63A5FA13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71779EE3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15177190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3F6C67F8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3CDD79F3" w14:textId="77777777" w:rsidR="00A364A0" w:rsidRDefault="00A364A0">
            <w:pPr>
              <w:spacing w:after="20" w:line="240" w:lineRule="auto"/>
            </w:pPr>
          </w:p>
        </w:tc>
      </w:tr>
      <w:tr w:rsidR="00A364A0" w14:paraId="789F6EC6" w14:textId="77777777">
        <w:trPr>
          <w:jc w:val="center"/>
        </w:trPr>
        <w:tc>
          <w:tcPr>
            <w:tcW w:w="1900" w:type="dxa"/>
            <w:vAlign w:val="center"/>
          </w:tcPr>
          <w:p w14:paraId="5C56E774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ยังไม่ได้ระบุตัวชี้วัดข้อที่ 5 ที่ยืนยันได้จากข้อมูลที่มี</w:t>
            </w:r>
          </w:p>
        </w:tc>
        <w:tc>
          <w:tcPr>
            <w:tcW w:w="1700" w:type="dxa"/>
            <w:vAlign w:val="center"/>
          </w:tcPr>
          <w:p w14:paraId="0CFA2C14" w14:textId="77777777" w:rsidR="00A364A0" w:rsidRDefault="00A364A0">
            <w:pPr>
              <w:spacing w:after="20" w:line="240" w:lineRule="auto"/>
            </w:pPr>
          </w:p>
        </w:tc>
        <w:tc>
          <w:tcPr>
            <w:tcW w:w="1200" w:type="dxa"/>
            <w:vAlign w:val="center"/>
          </w:tcPr>
          <w:p w14:paraId="7479B40F" w14:textId="77777777" w:rsidR="00A364A0" w:rsidRDefault="00A364A0"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 w14:paraId="7BFD9783" w14:textId="77777777" w:rsidR="00A364A0" w:rsidRDefault="00A364A0">
            <w:pPr>
              <w:spacing w:after="20" w:line="240" w:lineRule="auto"/>
            </w:pPr>
          </w:p>
        </w:tc>
        <w:tc>
          <w:tcPr>
            <w:tcW w:w="1700" w:type="dxa"/>
            <w:vAlign w:val="center"/>
          </w:tcPr>
          <w:p w14:paraId="4AAA645D" w14:textId="77777777" w:rsidR="00A364A0" w:rsidRDefault="00A364A0">
            <w:pPr>
              <w:spacing w:after="20" w:line="240" w:lineRule="auto"/>
            </w:pPr>
          </w:p>
        </w:tc>
        <w:tc>
          <w:tcPr>
            <w:tcW w:w="1000" w:type="dxa"/>
            <w:vAlign w:val="center"/>
          </w:tcPr>
          <w:p w14:paraId="05D933A8" w14:textId="77777777" w:rsidR="00A364A0" w:rsidRDefault="00A364A0">
            <w:pPr>
              <w:spacing w:after="20" w:line="240" w:lineRule="auto"/>
            </w:pPr>
          </w:p>
        </w:tc>
      </w:tr>
    </w:tbl>
    <w:p w14:paraId="17698B5B" w14:textId="77777777" w:rsidR="00A364A0" w:rsidRDefault="00A364A0">
      <w:pPr>
        <w:spacing w:after="40" w:line="252" w:lineRule="auto"/>
      </w:pPr>
    </w:p>
    <w:p w14:paraId="4713EB6A" w14:textId="77777777" w:rsidR="00A364A0" w:rsidRDefault="00000000">
      <w:pPr>
        <w:spacing w:after="80" w:line="252" w:lineRule="auto"/>
      </w:pPr>
      <w:r>
        <w:rPr>
          <w:color w:val="505050"/>
          <w:sz w:val="28"/>
        </w:rPr>
        <w:t>ตัวอย่างตัวชี้วัด: ลดระยะเวลา ลดขั้นตอน ลดภาระงาน เพิ่มความถูกต้อง เพิ่มการเข้าถึงบริการ เพิ่มความพึงพอใจ เพิ่มประสิทธิภาพการตัดสินใจ หรือผลกระทบต่อประชาชน/ชุมชน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00"/>
      </w:tblGrid>
      <w:tr w:rsidR="00A364A0" w14:paraId="6759EA7B" w14:textId="77777777">
        <w:trPr>
          <w:tblHeader/>
          <w:jc w:val="center"/>
        </w:trPr>
        <w:tc>
          <w:tcPr>
            <w:tcW w:w="2300" w:type="dxa"/>
            <w:shd w:val="clear" w:color="auto" w:fill="EAF2F8"/>
            <w:vAlign w:val="center"/>
          </w:tcPr>
          <w:p w14:paraId="623B14AD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ระดับผลลัพธ์</w:t>
            </w:r>
          </w:p>
        </w:tc>
        <w:tc>
          <w:tcPr>
            <w:tcW w:w="6700" w:type="dxa"/>
            <w:shd w:val="clear" w:color="auto" w:fill="EAF2F8"/>
            <w:vAlign w:val="center"/>
          </w:tcPr>
          <w:p w14:paraId="0F95228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30"/>
              </w:rPr>
              <w:t>คำอธิบายไม่เกิน 3 บรรทัด</w:t>
            </w:r>
          </w:p>
        </w:tc>
      </w:tr>
      <w:tr w:rsidR="00A364A0" w14:paraId="3A1A5FE0" w14:textId="77777777">
        <w:trPr>
          <w:jc w:val="center"/>
        </w:trPr>
        <w:tc>
          <w:tcPr>
            <w:tcW w:w="2300" w:type="dxa"/>
            <w:vAlign w:val="center"/>
          </w:tcPr>
          <w:p w14:paraId="7F856A4A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Output</w:t>
            </w:r>
          </w:p>
        </w:tc>
        <w:tc>
          <w:tcPr>
            <w:tcW w:w="6700" w:type="dxa"/>
            <w:vAlign w:val="center"/>
          </w:tcPr>
          <w:p w14:paraId="3C4B9185" w14:textId="77777777" w:rsidR="00A364A0" w:rsidRDefault="00A364A0">
            <w:pPr>
              <w:spacing w:after="20" w:line="240" w:lineRule="auto"/>
            </w:pPr>
            <w:r>
              <w:t xml:space="preserve">มี Dashboard ใช้งานได้จริงครบ 6 เมนู + ระบบ ETL อัตโนมัติที่เชื่อมกับ Google Sheets</w:t>
            </w:r>
          </w:p>
        </w:tc>
      </w:tr>
      <w:tr w:rsidR="00A364A0" w14:paraId="6B87CBCB" w14:textId="77777777">
        <w:trPr>
          <w:jc w:val="center"/>
        </w:trPr>
        <w:tc>
          <w:tcPr>
            <w:tcW w:w="2300" w:type="dxa"/>
            <w:vAlign w:val="center"/>
          </w:tcPr>
          <w:p w14:paraId="20DCF5EF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Outcome</w:t>
            </w:r>
          </w:p>
        </w:tc>
        <w:tc>
          <w:tcPr>
            <w:tcW w:w="6700" w:type="dxa"/>
            <w:vAlign w:val="center"/>
          </w:tcPr>
          <w:p w14:paraId="57D39855" w14:textId="77777777" w:rsidR="00A364A0" w:rsidRDefault="00A364A0">
            <w:pPr>
              <w:spacing w:after="20" w:line="240" w:lineRule="auto"/>
            </w:pPr>
            <w:r>
              <w:t xml:space="preserve">ผู้บริหารและพัฒนาการอำเภอเข้าถึงข้อมูลเบิกจ่ายที่ถูกต้องและเป็นปัจจุบันได้ด้วยตนเอง ลดเวลาการรวบรวม/ตรวจสอบข้อมูลด้วยมือ</w:t>
            </w:r>
          </w:p>
        </w:tc>
      </w:tr>
      <w:tr w:rsidR="00A364A0" w14:paraId="0A5EAD29" w14:textId="77777777">
        <w:trPr>
          <w:jc w:val="center"/>
        </w:trPr>
        <w:tc>
          <w:tcPr>
            <w:tcW w:w="2300" w:type="dxa"/>
            <w:vAlign w:val="center"/>
          </w:tcPr>
          <w:p w14:paraId="53A21F8F" w14:textId="77777777" w:rsidR="00A364A0" w:rsidRDefault="00000000">
            <w:pPr>
              <w:spacing w:after="20" w:line="240" w:lineRule="auto"/>
            </w:pPr>
            <w:r>
              <w:rPr>
                <w:b/>
                <w:sz w:val="30"/>
              </w:rPr>
              <w:t>Impact</w:t>
            </w:r>
          </w:p>
        </w:tc>
        <w:tc>
          <w:tcPr>
            <w:tcW w:w="6700" w:type="dxa"/>
            <w:vAlign w:val="center"/>
          </w:tcPr>
          <w:p w14:paraId="0DA191A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ตอบไม่ได้แม่นยำ — ผลกระทบระยะยาวต่อประสิทธิภาพการบริหารงบประมาณหรือคุณภาพชีวิตประชาชนยังไม่มีข้อมูลวัดผลจริง ต้องติดตามหลังใช้งานอย่างน้อย 1 ปีงบประมาณ</w:t>
            </w:r>
          </w:p>
        </w:tc>
      </w:tr>
    </w:tbl>
    <w:p w14:paraId="6D25B56A" w14:textId="77777777" w:rsidR="00A364A0" w:rsidRDefault="00A364A0">
      <w:pPr>
        <w:spacing w:after="40" w:line="252" w:lineRule="auto"/>
      </w:pPr>
    </w:p>
    <w:p w14:paraId="5AAD9433" w14:textId="77777777" w:rsidR="00A364A0" w:rsidRDefault="00000000">
      <w:r>
        <w:br w:type="page"/>
      </w:r>
    </w:p>
    <w:p w14:paraId="501B498F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13 แผนขยายผล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5700"/>
      </w:tblGrid>
      <w:tr w:rsidR="00A364A0" w14:paraId="0AA70AE8" w14:textId="77777777">
        <w:trPr>
          <w:tblHeader/>
          <w:jc w:val="center"/>
        </w:trPr>
        <w:tc>
          <w:tcPr>
            <w:tcW w:w="3300" w:type="dxa"/>
            <w:shd w:val="clear" w:color="auto" w:fill="EAF2F8"/>
            <w:vAlign w:val="center"/>
          </w:tcPr>
          <w:p w14:paraId="41E1D56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Scaling Plan</w:t>
            </w:r>
          </w:p>
        </w:tc>
        <w:tc>
          <w:tcPr>
            <w:tcW w:w="5700" w:type="dxa"/>
            <w:shd w:val="clear" w:color="auto" w:fill="EAF2F8"/>
            <w:vAlign w:val="center"/>
          </w:tcPr>
          <w:p w14:paraId="0FC4C42F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รายละเอียด</w:t>
            </w:r>
          </w:p>
        </w:tc>
      </w:tr>
      <w:tr w:rsidR="00A364A0" w14:paraId="2F06F241" w14:textId="77777777">
        <w:trPr>
          <w:jc w:val="center"/>
        </w:trPr>
        <w:tc>
          <w:tcPr>
            <w:tcW w:w="3300" w:type="dxa"/>
            <w:vAlign w:val="center"/>
          </w:tcPr>
          <w:p w14:paraId="455A12DD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พื้นที่นำร่อง</w:t>
            </w:r>
          </w:p>
        </w:tc>
        <w:tc>
          <w:tcPr>
            <w:tcW w:w="5700" w:type="dxa"/>
            <w:vAlign w:val="center"/>
          </w:tcPr>
          <w:p w14:paraId="2B92850C" w14:textId="77777777" w:rsidR="00A364A0" w:rsidRDefault="00A364A0">
            <w:pPr>
              <w:spacing w:after="20" w:line="240" w:lineRule="auto"/>
            </w:pPr>
            <w:r>
              <w:t xml:space="preserve">สำนักงานพัฒนาชุมชนจังหวัดสกลนคร (18 อำเภอ)</w:t>
            </w:r>
          </w:p>
        </w:tc>
      </w:tr>
      <w:tr w:rsidR="00A364A0" w14:paraId="7BCC3A36" w14:textId="77777777">
        <w:trPr>
          <w:jc w:val="center"/>
        </w:trPr>
        <w:tc>
          <w:tcPr>
            <w:tcW w:w="3300" w:type="dxa"/>
            <w:vAlign w:val="center"/>
          </w:tcPr>
          <w:p w14:paraId="388879BC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เงื่อนไขที่ต้องผ่านก่อนขยายผล</w:t>
            </w:r>
          </w:p>
        </w:tc>
        <w:tc>
          <w:tcPr>
            <w:tcW w:w="5700" w:type="dxa"/>
            <w:vAlign w:val="center"/>
          </w:tcPr>
          <w:p w14:paraId="66B2FE22" w14:textId="77777777" w:rsidR="00A364A0" w:rsidRDefault="00A364A0">
            <w:pPr>
              <w:spacing w:after="20" w:line="240" w:lineRule="auto"/>
            </w:pPr>
            <w:r>
              <w:t xml:space="preserve">ข้อมูลต้นทางถูกแก้ไขและย้ายขึ้น Google Sheets สำเร็จ + ผู้บริหารและอำเภอทดลองใช้แล้วยอมรับ</w:t>
            </w:r>
          </w:p>
        </w:tc>
      </w:tr>
      <w:tr w:rsidR="00A364A0" w14:paraId="4282F1E7" w14:textId="77777777">
        <w:trPr>
          <w:jc w:val="center"/>
        </w:trPr>
        <w:tc>
          <w:tcPr>
            <w:tcW w:w="3300" w:type="dxa"/>
            <w:vAlign w:val="center"/>
          </w:tcPr>
          <w:p w14:paraId="64E21DFB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พื้นที่หรือกลุ่มเป้าหมายระยะถัดไป</w:t>
            </w:r>
          </w:p>
        </w:tc>
        <w:tc>
          <w:tcPr>
            <w:tcW w:w="5700" w:type="dxa"/>
            <w:vAlign w:val="center"/>
          </w:tcPr>
          <w:p w14:paraId="51A50378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ไม่มีข้อมูลว่ากรมการพัฒนาชุมชนมีแผนขยายไปจังหวัดอื่นหรือไม่ ระบบออกแบบให้ปรับใช้กับจังหวัดอื่นได้ในทางเทคนิค (data layer แยกจาก UI) แต่ต้องมีนโยบายรองรับ</w:t>
            </w:r>
          </w:p>
        </w:tc>
      </w:tr>
      <w:tr w:rsidR="00A364A0" w14:paraId="6FB27091" w14:textId="77777777">
        <w:trPr>
          <w:jc w:val="center"/>
        </w:trPr>
        <w:tc>
          <w:tcPr>
            <w:tcW w:w="3300" w:type="dxa"/>
            <w:vAlign w:val="center"/>
          </w:tcPr>
          <w:p w14:paraId="3487068E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สิ่งที่ต้องปรับตามบริบท</w:t>
            </w:r>
          </w:p>
        </w:tc>
        <w:tc>
          <w:tcPr>
            <w:tcW w:w="5700" w:type="dxa"/>
            <w:vAlign w:val="center"/>
          </w:tcPr>
          <w:p w14:paraId="3B13550C" w14:textId="77777777" w:rsidR="00A364A0" w:rsidRDefault="00A364A0">
            <w:pPr>
              <w:spacing w:after="20" w:line="240" w:lineRule="auto"/>
            </w:pPr>
            <w:r>
              <w:t xml:space="preserve">รายชื่ออำเภอ, ประเภทงบ, และเกณฑ์การให้คะแนน/threshold ที่อาจต่างกันในแต่ละจังหวัด (ระบบมีหน้าตั้งค่าให้ปรับได้)</w:t>
            </w:r>
          </w:p>
        </w:tc>
      </w:tr>
      <w:tr w:rsidR="00A364A0" w14:paraId="6D4C1A5C" w14:textId="77777777">
        <w:trPr>
          <w:jc w:val="center"/>
        </w:trPr>
        <w:tc>
          <w:tcPr>
            <w:tcW w:w="3300" w:type="dxa"/>
            <w:vAlign w:val="center"/>
          </w:tcPr>
          <w:p w14:paraId="2B956842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หน่วยงานที่ต้องร่วมสนับสนุน</w:t>
            </w:r>
          </w:p>
        </w:tc>
        <w:tc>
          <w:tcPr>
            <w:tcW w:w="5700" w:type="dxa"/>
            <w:vAlign w:val="center"/>
          </w:tcPr>
          <w:p w14:paraId="1DCD6FF0" w14:textId="77777777" w:rsidR="00A364A0" w:rsidRDefault="00A364A0">
            <w:pPr>
              <w:spacing w:after="20" w:line="240" w:lineRule="auto"/>
            </w:pPr>
            <w:r>
              <w:t xml:space="preserve">กลุ่มงานสารสนเทศฯ และกลุ่มงานยุทธศาสตร์ฯ ของแต่ละจังหวัดที่จะนำระบบไปใช้</w:t>
            </w:r>
          </w:p>
        </w:tc>
      </w:tr>
      <w:tr w:rsidR="00A364A0" w14:paraId="5122DD73" w14:textId="77777777">
        <w:trPr>
          <w:jc w:val="center"/>
        </w:trPr>
        <w:tc>
          <w:tcPr>
            <w:tcW w:w="3300" w:type="dxa"/>
            <w:vAlign w:val="center"/>
          </w:tcPr>
          <w:p w14:paraId="1B9C22E7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ผู้ที่จะรับผิดชอบโครงการต่อเนื่อง</w:t>
            </w:r>
          </w:p>
        </w:tc>
        <w:tc>
          <w:tcPr>
            <w:tcW w:w="5700" w:type="dxa"/>
            <w:vAlign w:val="center"/>
          </w:tcPr>
          <w:p w14:paraId="4FF3A58C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ไม่ทราบชื่อ/ตำแหน่งผู้รับผิดชอบดูแลระบบต่อเนื่องในระยะยาว</w:t>
            </w:r>
          </w:p>
        </w:tc>
      </w:tr>
      <w:tr w:rsidR="00A364A0" w14:paraId="02574061" w14:textId="77777777">
        <w:trPr>
          <w:jc w:val="center"/>
        </w:trPr>
        <w:tc>
          <w:tcPr>
            <w:tcW w:w="3300" w:type="dxa"/>
            <w:vAlign w:val="center"/>
          </w:tcPr>
          <w:p w14:paraId="41966CB4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ทรัพยากรที่ต้องเพิ่ม</w:t>
            </w:r>
          </w:p>
        </w:tc>
        <w:tc>
          <w:tcPr>
            <w:tcW w:w="5700" w:type="dxa"/>
            <w:vAlign w:val="center"/>
          </w:tcPr>
          <w:p w14:paraId="42D50CC2" w14:textId="77777777" w:rsidR="00A364A0" w:rsidRDefault="00A364A0">
            <w:pPr>
              <w:spacing w:after="20" w:line="240" w:lineRule="auto"/>
            </w:pPr>
            <w:r>
              <w:t xml:space="preserve">อาจต้องมีเจ้าหน้าที่ที่มีทักษะพื้นฐาน Google Apps Script/JavaScript สำหรับดูแลและปรับแก้ระบบในระยะยาว</w:t>
            </w:r>
          </w:p>
        </w:tc>
      </w:tr>
      <w:tr w:rsidR="00A364A0" w14:paraId="1B8ACEB2" w14:textId="77777777">
        <w:trPr>
          <w:jc w:val="center"/>
        </w:trPr>
        <w:tc>
          <w:tcPr>
            <w:tcW w:w="3300" w:type="dxa"/>
            <w:vAlign w:val="center"/>
          </w:tcPr>
          <w:p w14:paraId="684D6ACE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ระยะเวลาที่คาดว่าจะขยายผล</w:t>
            </w:r>
          </w:p>
        </w:tc>
        <w:tc>
          <w:tcPr>
            <w:tcW w:w="5700" w:type="dxa"/>
            <w:vAlign w:val="center"/>
          </w:tcPr>
          <w:p w14:paraId="7D07490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ไม่มีกำหนดระยะเวลาขยายผลที่ได้รับอนุมัติจริง</w:t>
            </w:r>
          </w:p>
        </w:tc>
      </w:tr>
    </w:tbl>
    <w:p w14:paraId="37283B16" w14:textId="77777777" w:rsidR="00A364A0" w:rsidRDefault="00A364A0">
      <w:pPr>
        <w:spacing w:after="40" w:line="252" w:lineRule="auto"/>
      </w:pPr>
    </w:p>
    <w:p w14:paraId="1D6F8C38" w14:textId="77777777" w:rsidR="00A364A0" w:rsidRDefault="00000000">
      <w:pPr>
        <w:spacing w:after="80" w:line="252" w:lineRule="auto"/>
      </w:pPr>
      <w:r>
        <w:rPr>
          <w:b/>
        </w:rPr>
        <w:t>Checklist ความพร้อมก่อนขยายผล</w:t>
      </w:r>
    </w:p>
    <w:p w14:paraId="5B62EFEC" w14:textId="77777777" w:rsidR="00A364A0" w:rsidRDefault="00000000">
      <w:pPr>
        <w:spacing w:after="80" w:line="252" w:lineRule="auto"/>
      </w:pPr>
      <w:r>
        <w:rPr>
          <w:sz w:val="30"/>
        </w:rPr>
        <w:t>☐ มีเจ้าของโครงการชัดเจน     ☐ มีหลักฐานจากการทดลอง</w:t>
      </w:r>
      <w:r>
        <w:rPr>
          <w:sz w:val="30"/>
        </w:rPr>
        <w:br/>
        <w:t>☐ มีข้อมูลพร้อมใช้     ☐ มีผู้ดูแลระบบหรือกระบวนการ</w:t>
      </w:r>
      <w:r>
        <w:rPr>
          <w:sz w:val="30"/>
        </w:rPr>
        <w:br/>
        <w:t>☐ มีงบประมาณหรือแหล่งสนับสนุน     ☑ มีคู่มือหรือแนวปฏิบัติ</w:t>
      </w:r>
      <w:r>
        <w:rPr>
          <w:sz w:val="30"/>
        </w:rPr>
        <w:br/>
        <w:t>☐ มีการอบรมผู้ใช้งาน     ☑ สามารถนำไปใช้ในพื้นที่อื่นได้</w:t>
      </w:r>
    </w:p>
    <w:p w14:paraId="7D9B17AF" w14:textId="77777777" w:rsidR="00A364A0" w:rsidRDefault="00000000">
      <w:r>
        <w:br w:type="page"/>
      </w:r>
    </w:p>
    <w:p w14:paraId="41E88471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ส่วนที่ 14 บทสรุปสำหรับผู้บริหาร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5700"/>
      </w:tblGrid>
      <w:tr w:rsidR="00A364A0" w14:paraId="6742B92C" w14:textId="77777777">
        <w:trPr>
          <w:tblHeader/>
          <w:jc w:val="center"/>
        </w:trPr>
        <w:tc>
          <w:tcPr>
            <w:tcW w:w="3300" w:type="dxa"/>
            <w:shd w:val="clear" w:color="auto" w:fill="EAF2F8"/>
            <w:vAlign w:val="center"/>
          </w:tcPr>
          <w:p w14:paraId="102DC43C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Executive Summary Template</w:t>
            </w:r>
          </w:p>
        </w:tc>
        <w:tc>
          <w:tcPr>
            <w:tcW w:w="5700" w:type="dxa"/>
            <w:shd w:val="clear" w:color="auto" w:fill="EAF2F8"/>
            <w:vAlign w:val="center"/>
          </w:tcPr>
          <w:p w14:paraId="46CDFBD3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สรุปสำหรับผู้บริหาร</w:t>
            </w:r>
          </w:p>
        </w:tc>
      </w:tr>
      <w:tr w:rsidR="00A364A0" w14:paraId="6C88E0E9" w14:textId="77777777">
        <w:trPr>
          <w:jc w:val="center"/>
        </w:trPr>
        <w:tc>
          <w:tcPr>
            <w:tcW w:w="3300" w:type="dxa"/>
            <w:vAlign w:val="center"/>
          </w:tcPr>
          <w:p w14:paraId="05C6BFEE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ปัญหา</w:t>
            </w:r>
          </w:p>
        </w:tc>
        <w:tc>
          <w:tcPr>
            <w:tcW w:w="5700" w:type="dxa"/>
            <w:vAlign w:val="center"/>
          </w:tcPr>
          <w:p w14:paraId="34BDB300" w14:textId="77777777" w:rsidR="00A364A0" w:rsidRDefault="00A364A0">
            <w:pPr>
              <w:spacing w:after="20" w:line="240" w:lineRule="auto"/>
            </w:pPr>
            <w:r>
              <w:t xml:space="preserve">ข้อมูลงบประมาณกระจายในไฟล์ Excel 14 ชีต ไม่มีภาพรวมอัตโนมัติ มีข้อผิดพลาด (#REF!, ยอดเบิกเกิน 100%) ที่ตรวจไม่พบด้วยมือ</w:t>
            </w:r>
          </w:p>
        </w:tc>
      </w:tr>
      <w:tr w:rsidR="00A364A0" w14:paraId="4D05C7DF" w14:textId="77777777">
        <w:trPr>
          <w:jc w:val="center"/>
        </w:trPr>
        <w:tc>
          <w:tcPr>
            <w:tcW w:w="3300" w:type="dxa"/>
            <w:vAlign w:val="center"/>
          </w:tcPr>
          <w:p w14:paraId="5A2949A6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กลุ่มเป้าหมาย</w:t>
            </w:r>
          </w:p>
        </w:tc>
        <w:tc>
          <w:tcPr>
            <w:tcW w:w="5700" w:type="dxa"/>
            <w:vAlign w:val="center"/>
          </w:tcPr>
          <w:p w14:paraId="7CFB3AA5" w14:textId="77777777" w:rsidR="00A364A0" w:rsidRDefault="00A364A0">
            <w:pPr>
              <w:spacing w:after="20" w:line="240" w:lineRule="auto"/>
            </w:pPr>
            <w:r>
              <w:t xml:space="preserve">ผู้บริหารจังหวัด, พัฒนาการอำเภอ 18 อำเภอ, เจ้าหน้าที่ยุทธศาสตร์/การเงิน</w:t>
            </w:r>
          </w:p>
        </w:tc>
      </w:tr>
      <w:tr w:rsidR="00A364A0" w14:paraId="7DD518B1" w14:textId="77777777">
        <w:trPr>
          <w:jc w:val="center"/>
        </w:trPr>
        <w:tc>
          <w:tcPr>
            <w:tcW w:w="3300" w:type="dxa"/>
            <w:vAlign w:val="center"/>
          </w:tcPr>
          <w:p w14:paraId="71D1A0A2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แนวทางแก้ไข</w:t>
            </w:r>
          </w:p>
        </w:tc>
        <w:tc>
          <w:tcPr>
            <w:tcW w:w="5700" w:type="dxa"/>
            <w:vAlign w:val="center"/>
          </w:tcPr>
          <w:p w14:paraId="120C52E7" w14:textId="77777777" w:rsidR="00A364A0" w:rsidRDefault="00A364A0">
            <w:pPr>
              <w:spacing w:after="20" w:line="240" w:lineRule="auto"/>
            </w:pPr>
            <w:r>
              <w:t xml:space="preserve">Dashboard "SNK-CD War Room" ประมวลผลข้อมูลอัตโนมัติจากไฟล์รูปแบบเดิม พร้อมระบบแจ้งเตือนล่วงหน้าและตรวจจับข้อมูลผิดปกติ</w:t>
            </w:r>
          </w:p>
        </w:tc>
      </w:tr>
      <w:tr w:rsidR="00A364A0" w14:paraId="22472517" w14:textId="77777777">
        <w:trPr>
          <w:jc w:val="center"/>
        </w:trPr>
        <w:tc>
          <w:tcPr>
            <w:tcW w:w="3300" w:type="dxa"/>
            <w:vAlign w:val="center"/>
          </w:tcPr>
          <w:p w14:paraId="73214804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ข้อมูลและเทคโนโลยีที่ใช้</w:t>
            </w:r>
          </w:p>
        </w:tc>
        <w:tc>
          <w:tcPr>
            <w:tcW w:w="5700" w:type="dxa"/>
            <w:vAlign w:val="center"/>
          </w:tcPr>
          <w:p w14:paraId="5ED4BC42" w14:textId="77777777" w:rsidR="00A364A0" w:rsidRDefault="00A364A0">
            <w:pPr>
              <w:spacing w:after="20" w:line="240" w:lineRule="auto"/>
            </w:pPr>
            <w:r>
              <w:t xml:space="preserve">Google Sheets + Google Apps Script (ETL) + เว็บแอป HTML/JavaScript + ExcelJS สำหรับ export รายงาน (ไม่มีค่าใช้จ่ายด้านโครงสร้างพื้นฐานเพิ่ม)</w:t>
            </w:r>
          </w:p>
        </w:tc>
      </w:tr>
      <w:tr w:rsidR="00A364A0" w14:paraId="1500BE7E" w14:textId="77777777">
        <w:trPr>
          <w:jc w:val="center"/>
        </w:trPr>
        <w:tc>
          <w:tcPr>
            <w:tcW w:w="3300" w:type="dxa"/>
            <w:vAlign w:val="center"/>
          </w:tcPr>
          <w:p w14:paraId="1E66B986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ผลลัพธ์ใน 1 ปี</w:t>
            </w:r>
          </w:p>
        </w:tc>
        <w:tc>
          <w:tcPr>
            <w:tcW w:w="5700" w:type="dxa"/>
            <w:vAlign w:val="center"/>
          </w:tcPr>
          <w:p w14:paraId="65E81F2C" w14:textId="77777777" w:rsidR="00A364A0" w:rsidRDefault="00A364A0">
            <w:pPr>
              <w:spacing w:after="20" w:line="240" w:lineRule="auto"/>
            </w:pPr>
            <w:r>
              <w:t xml:space="preserve">ระบบใช้งานจริงครบทุกอำเภอ พร้อมแจ้งเตือนสรุปรายสัปดาห์ผ่าน LINE OA และลดข้อผิดพลาดข้อมูลที่หลุดรอดไปถึงผู้บริหาร</w:t>
            </w:r>
          </w:p>
        </w:tc>
      </w:tr>
      <w:tr w:rsidR="00A364A0" w14:paraId="63D305E0" w14:textId="77777777">
        <w:trPr>
          <w:jc w:val="center"/>
        </w:trPr>
        <w:tc>
          <w:tcPr>
            <w:tcW w:w="3300" w:type="dxa"/>
            <w:vAlign w:val="center"/>
          </w:tcPr>
          <w:p w14:paraId="5898A3A4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งบประมาณโดยประมาณ</w:t>
            </w:r>
          </w:p>
        </w:tc>
        <w:tc>
          <w:tcPr>
            <w:tcW w:w="5700" w:type="dxa"/>
            <w:vAlign w:val="center"/>
          </w:tcPr>
          <w:p w14:paraId="72CAA96F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ยังไม่มีประมาณการงบประมาณที่เป็นทางการ (ออกแบบให้ใช้ทรัพยากร Google Workspace เดิมโดยไม่มีค่าใช้จ่ายเพิ่มด้านระบบ)</w:t>
            </w:r>
          </w:p>
        </w:tc>
      </w:tr>
      <w:tr w:rsidR="00A364A0" w14:paraId="552A5EAA" w14:textId="77777777">
        <w:trPr>
          <w:jc w:val="center"/>
        </w:trPr>
        <w:tc>
          <w:tcPr>
            <w:tcW w:w="3300" w:type="dxa"/>
            <w:vAlign w:val="center"/>
          </w:tcPr>
          <w:p w14:paraId="31955AA3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ความพร้อมของโครงการ</w:t>
            </w:r>
          </w:p>
        </w:tc>
        <w:tc>
          <w:tcPr>
            <w:tcW w:w="5700" w:type="dxa"/>
            <w:vAlign w:val="center"/>
          </w:tcPr>
          <w:p w14:paraId="49C2E725" w14:textId="77777777" w:rsidR="00A364A0" w:rsidRDefault="00A364A0">
            <w:pPr>
              <w:spacing w:after="20" w:line="240" w:lineRule="auto"/>
            </w:pPr>
            <w:r>
              <w:t xml:space="preserve">Prototype ใช้งานได้จริงแล้ว (เฟส 1 เสร็จสมบูรณ์) พร้อมคู่มือติดตั้งเฟส 2 แต่ยังไม่ได้เชื่อมข้อมูลจริงและยังไม่ผ่านการทดลองกับผู้ใช้จริง</w:t>
            </w:r>
          </w:p>
        </w:tc>
      </w:tr>
      <w:tr w:rsidR="00A364A0" w14:paraId="134D33F1" w14:textId="77777777">
        <w:trPr>
          <w:jc w:val="center"/>
        </w:trPr>
        <w:tc>
          <w:tcPr>
            <w:tcW w:w="3300" w:type="dxa"/>
            <w:vAlign w:val="center"/>
          </w:tcPr>
          <w:p w14:paraId="557E92FF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ความเสี่ยงสำคัญ</w:t>
            </w:r>
          </w:p>
        </w:tc>
        <w:tc>
          <w:tcPr>
            <w:tcW w:w="5700" w:type="dxa"/>
            <w:vAlign w:val="center"/>
          </w:tcPr>
          <w:p w14:paraId="73DA2869" w14:textId="77777777" w:rsidR="00A364A0" w:rsidRDefault="00A364A0">
            <w:pPr>
              <w:spacing w:after="20" w:line="240" w:lineRule="auto"/>
            </w:pPr>
            <w:r>
              <w:t xml:space="preserve">ข้อมูลต้นทางยังมีข้อผิดพลาดที่ต้องแก้ไขก่อนใช้งานจริง และผู้ใช้งานบางกลุ่มอาจกังวลว่าระบบจะถูกใช้ "จับผิด" ผลงาน</w:t>
            </w:r>
          </w:p>
        </w:tc>
      </w:tr>
      <w:tr w:rsidR="00A364A0" w14:paraId="43277CEF" w14:textId="77777777">
        <w:trPr>
          <w:jc w:val="center"/>
        </w:trPr>
        <w:tc>
          <w:tcPr>
            <w:tcW w:w="3300" w:type="dxa"/>
            <w:vAlign w:val="center"/>
          </w:tcPr>
          <w:p w14:paraId="13CE5854" w14:textId="77777777" w:rsidR="00A364A0" w:rsidRDefault="00000000">
            <w:pPr>
              <w:spacing w:after="20" w:line="240" w:lineRule="auto"/>
            </w:pPr>
            <w:r>
              <w:rPr>
                <w:b/>
                <w:sz w:val="26"/>
              </w:rPr>
              <w:t>สิ่งที่ต้องการให้ผู้บริหารพิจารณา</w:t>
            </w:r>
          </w:p>
        </w:tc>
        <w:tc>
          <w:tcPr>
            <w:tcW w:w="5700" w:type="dxa"/>
            <w:vAlign w:val="center"/>
          </w:tcPr>
          <w:p w14:paraId="6E1F55B2" w14:textId="77777777" w:rsidR="00A364A0" w:rsidRDefault="00A364A0">
            <w:pPr>
              <w:spacing w:after="20" w:line="240" w:lineRule="auto"/>
            </w:pPr>
            <w:r>
              <w:t xml:space="preserve">ขออนุมัติให้ทดลองนำร่องใช้งานจริง + ขอสิทธิ์ deploy Google Apps Script บน Google Workspace ขององค์กร</w:t>
            </w:r>
          </w:p>
        </w:tc>
      </w:tr>
    </w:tbl>
    <w:p w14:paraId="5CF0AC9F" w14:textId="77777777" w:rsidR="00A364A0" w:rsidRDefault="00A364A0">
      <w:pPr>
        <w:spacing w:after="40" w:line="252" w:lineRule="auto"/>
      </w:pPr>
    </w:p>
    <w:p w14:paraId="181B3AC3" w14:textId="77777777" w:rsidR="00A364A0" w:rsidRDefault="00000000">
      <w:pPr>
        <w:spacing w:after="80" w:line="252" w:lineRule="auto"/>
      </w:pPr>
      <w:r>
        <w:rPr>
          <w:sz w:val="30"/>
        </w:rPr>
        <w:t>Decision Required: ☐ อนุมัติให้ทดลองนำร่อง</w:t>
      </w:r>
      <w:r>
        <w:rPr>
          <w:sz w:val="30"/>
        </w:rPr>
        <w:br/>
        <w:t>☐ อนุมัติให้ประสานหน่วยงานที่เกี่ยวข้อง</w:t>
      </w:r>
      <w:r>
        <w:rPr>
          <w:sz w:val="30"/>
        </w:rPr>
        <w:br/>
        <w:t>☐ อนุมัติให้ใช้หรือเชื่อมโยงข้อมูล</w:t>
      </w:r>
      <w:r>
        <w:rPr>
          <w:sz w:val="30"/>
        </w:rPr>
        <w:br/>
        <w:t>☐ สนับสนุนงบประมาณ</w:t>
      </w:r>
      <w:r>
        <w:rPr>
          <w:sz w:val="30"/>
        </w:rPr>
        <w:br/>
        <w:t>☐ แต่งตั้งผู้รับผิดชอบหรือคณะทำงาน</w:t>
      </w:r>
      <w:r>
        <w:rPr>
          <w:sz w:val="30"/>
        </w:rPr>
        <w:br/>
        <w:t>☐ อื่น ๆ</w:t>
      </w:r>
    </w:p>
    <w:p w14:paraId="67AA0D00" w14:textId="77777777" w:rsidR="00A364A0" w:rsidRDefault="00000000">
      <w:r>
        <w:br w:type="page"/>
      </w:r>
    </w:p>
    <w:p w14:paraId="01C1A1C1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lastRenderedPageBreak/>
        <w:t>ภาคผนวก A รายการหลักฐาน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100"/>
        <w:gridCol w:w="2500"/>
        <w:gridCol w:w="1800"/>
      </w:tblGrid>
      <w:tr w:rsidR="00A364A0" w14:paraId="7EBE32C0" w14:textId="77777777">
        <w:trPr>
          <w:tblHeader/>
          <w:jc w:val="center"/>
        </w:trPr>
        <w:tc>
          <w:tcPr>
            <w:tcW w:w="2600" w:type="dxa"/>
            <w:shd w:val="clear" w:color="auto" w:fill="EAF2F8"/>
            <w:vAlign w:val="center"/>
          </w:tcPr>
          <w:p w14:paraId="7C671A0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ชื่อเอกสารหรือข้อมูล</w:t>
            </w:r>
          </w:p>
        </w:tc>
        <w:tc>
          <w:tcPr>
            <w:tcW w:w="2100" w:type="dxa"/>
            <w:shd w:val="clear" w:color="auto" w:fill="EAF2F8"/>
            <w:vAlign w:val="center"/>
          </w:tcPr>
          <w:p w14:paraId="1A5EE2EE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แหล่งที่มา</w:t>
            </w:r>
          </w:p>
        </w:tc>
        <w:tc>
          <w:tcPr>
            <w:tcW w:w="2500" w:type="dxa"/>
            <w:shd w:val="clear" w:color="auto" w:fill="EAF2F8"/>
            <w:vAlign w:val="center"/>
          </w:tcPr>
          <w:p w14:paraId="4534813A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ความเกี่ยวข้อง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0A4E73D4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ที่เก็บไฟล์หรือลิงก์</w:t>
            </w:r>
          </w:p>
        </w:tc>
      </w:tr>
      <w:tr w:rsidR="00A364A0" w14:paraId="7BD8D6A1" w14:textId="77777777">
        <w:trPr>
          <w:jc w:val="center"/>
        </w:trPr>
        <w:tc>
          <w:tcPr>
            <w:tcW w:w="2600" w:type="dxa"/>
            <w:vAlign w:val="center"/>
          </w:tcPr>
          <w:p w14:paraId="61ADEC6E" w14:textId="77777777" w:rsidR="00A364A0" w:rsidRDefault="00A364A0">
            <w:pPr>
              <w:spacing w:after="20" w:line="240" w:lineRule="auto"/>
            </w:pPr>
            <w:r>
              <w:t xml:space="preserve">ไฟล์ Excel ต้นทาง "2569 เปอร์เซนต์ ผลการเบิกจ่าย.xlsx"</w:t>
            </w:r>
          </w:p>
        </w:tc>
        <w:tc>
          <w:tcPr>
            <w:tcW w:w="2100" w:type="dxa"/>
            <w:vAlign w:val="center"/>
          </w:tcPr>
          <w:p w14:paraId="68541B63" w14:textId="77777777" w:rsidR="00A364A0" w:rsidRDefault="00A364A0">
            <w:pPr>
              <w:spacing w:after="20" w:line="240" w:lineRule="auto"/>
            </w:pPr>
            <w:r>
              <w:t xml:space="preserve">เจ้าหน้าที่การเงิน/ยุทธศาสตร์ สนง.พัฒนาชุมชนจังหวัดสกลนคร</w:t>
            </w:r>
          </w:p>
        </w:tc>
        <w:tc>
          <w:tcPr>
            <w:tcW w:w="2500" w:type="dxa"/>
            <w:vAlign w:val="center"/>
          </w:tcPr>
          <w:p w14:paraId="7DABA696" w14:textId="77777777" w:rsidR="00A364A0" w:rsidRDefault="00A364A0">
            <w:pPr>
              <w:spacing w:after="20" w:line="240" w:lineRule="auto"/>
            </w:pPr>
            <w:r>
              <w:t xml:space="preserve">หลักฐานปัญหาหลักของโครงการ (ต้นตอของ #REF! และค่าผิดปกติ)</w:t>
            </w:r>
          </w:p>
        </w:tc>
        <w:tc>
          <w:tcPr>
            <w:tcW w:w="1800" w:type="dxa"/>
            <w:vAlign w:val="center"/>
          </w:tcPr>
          <w:p w14:paraId="3D22D1D6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 path จัดเก็บไฟล์ที่แน่นอนในระบบขององค์กร</w:t>
            </w:r>
          </w:p>
        </w:tc>
      </w:tr>
      <w:tr w:rsidR="00A364A0" w14:paraId="7412D71E" w14:textId="77777777">
        <w:trPr>
          <w:jc w:val="center"/>
        </w:trPr>
        <w:tc>
          <w:tcPr>
            <w:tcW w:w="2600" w:type="dxa"/>
            <w:vAlign w:val="center"/>
          </w:tcPr>
          <w:p w14:paraId="48AEE12A" w14:textId="77777777" w:rsidR="00A364A0" w:rsidRDefault="00A364A0">
            <w:pPr>
              <w:spacing w:after="20" w:line="240" w:lineRule="auto"/>
            </w:pPr>
            <w:r>
              <w:t xml:space="preserve">Seed data ที่แกะจากไฟล์ต้นทาง (budget_summary.json, quality_evaluation.json, kok_nong_na.json, projects.js)</w:t>
            </w:r>
          </w:p>
        </w:tc>
        <w:tc>
          <w:tcPr>
            <w:tcW w:w="2100" w:type="dxa"/>
            <w:vAlign w:val="center"/>
          </w:tcPr>
          <w:p w14:paraId="7800D9B4" w14:textId="77777777" w:rsidR="00A364A0" w:rsidRDefault="00A364A0">
            <w:pPr>
              <w:spacing w:after="20" w:line="240" w:lineRule="auto"/>
            </w:pPr>
            <w:r>
              <w:t xml:space="preserve">แกะจากไฟล์ Excel ต้นทางด้วยทีมพัฒนา</w:t>
            </w:r>
          </w:p>
        </w:tc>
        <w:tc>
          <w:tcPr>
            <w:tcW w:w="2500" w:type="dxa"/>
            <w:vAlign w:val="center"/>
          </w:tcPr>
          <w:p w14:paraId="53ACB93D" w14:textId="77777777" w:rsidR="00A364A0" w:rsidRDefault="00A364A0">
            <w:pPr>
              <w:spacing w:after="20" w:line="240" w:lineRule="auto"/>
            </w:pPr>
            <w:r>
              <w:t xml:space="preserve">ใช้สร้าง Prototype และ unit test 19 ข้อ</w:t>
            </w:r>
          </w:p>
        </w:tc>
        <w:tc>
          <w:tcPr>
            <w:tcW w:w="1800" w:type="dxa"/>
            <w:vAlign w:val="center"/>
          </w:tcPr>
          <w:p w14:paraId="244B33E6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ไม่ทราบ path จัดเก็บไฟล์ที่แน่นอนในระบบขององค์กร</w:t>
            </w:r>
          </w:p>
        </w:tc>
      </w:tr>
      <w:tr w:rsidR="00A364A0" w14:paraId="17E0554E" w14:textId="77777777">
        <w:trPr>
          <w:jc w:val="center"/>
        </w:trPr>
        <w:tc>
          <w:tcPr>
            <w:tcW w:w="2600" w:type="dxa"/>
            <w:vAlign w:val="center"/>
          </w:tcPr>
          <w:p w14:paraId="11D38E91" w14:textId="77777777" w:rsidR="00A364A0" w:rsidRDefault="00A364A0">
            <w:pPr>
              <w:spacing w:after="20" w:line="240" w:lineRule="auto"/>
            </w:pPr>
            <w:r>
              <w:t xml:space="preserve">ลิงก์ Prototype (Artifact)</w:t>
            </w:r>
          </w:p>
        </w:tc>
        <w:tc>
          <w:tcPr>
            <w:tcW w:w="2100" w:type="dxa"/>
            <w:vAlign w:val="center"/>
          </w:tcPr>
          <w:p w14:paraId="7C10FD1B" w14:textId="77777777" w:rsidR="00A364A0" w:rsidRDefault="00A364A0">
            <w:pPr>
              <w:spacing w:after="20" w:line="240" w:lineRule="auto"/>
            </w:pPr>
            <w:r>
              <w:t xml:space="preserve">เผยแพร่โดยทีมพัฒนา</w:t>
            </w:r>
          </w:p>
        </w:tc>
        <w:tc>
          <w:tcPr>
            <w:tcW w:w="2500" w:type="dxa"/>
            <w:vAlign w:val="center"/>
          </w:tcPr>
          <w:p w14:paraId="32CAE9FF" w14:textId="77777777" w:rsidR="00A364A0" w:rsidRDefault="00A364A0">
            <w:pPr>
              <w:spacing w:after="20" w:line="240" w:lineRule="auto"/>
            </w:pPr>
            <w:r>
              <w:t xml:space="preserve">ใช้สาธิตการทำงานของระบบให้ผู้บริหารดู</w:t>
            </w:r>
          </w:p>
        </w:tc>
        <w:tc>
          <w:tcPr>
            <w:tcW w:w="1800" w:type="dxa"/>
            <w:vAlign w:val="center"/>
          </w:tcPr>
          <w:p w14:paraId="2D7FB8C6" w14:textId="77777777" w:rsidR="00A364A0" w:rsidRDefault="00A364A0">
            <w:pPr>
              <w:spacing w:after="20" w:line="240" w:lineRule="auto"/>
            </w:pPr>
            <w:r>
              <w:t xml:space="preserve">https://claude.ai/code/artifact/03b16e28-c348-49cb-861c-286a4b859b4c</w:t>
            </w:r>
          </w:p>
        </w:tc>
      </w:tr>
    </w:tbl>
    <w:p w14:paraId="14354EDB" w14:textId="77777777" w:rsidR="00A364A0" w:rsidRDefault="00A364A0">
      <w:pPr>
        <w:spacing w:after="40" w:line="252" w:lineRule="auto"/>
      </w:pPr>
    </w:p>
    <w:p w14:paraId="5C1EDFE7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t>ภาคผนวก B บันทึก Feedback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700"/>
        <w:gridCol w:w="2300"/>
        <w:gridCol w:w="2100"/>
        <w:gridCol w:w="1800"/>
      </w:tblGrid>
      <w:tr w:rsidR="00A364A0" w14:paraId="74BF8629" w14:textId="77777777">
        <w:trPr>
          <w:tblHeader/>
          <w:jc w:val="center"/>
        </w:trPr>
        <w:tc>
          <w:tcPr>
            <w:tcW w:w="1100" w:type="dxa"/>
            <w:shd w:val="clear" w:color="auto" w:fill="EAF2F8"/>
            <w:vAlign w:val="center"/>
          </w:tcPr>
          <w:p w14:paraId="27809189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วันที่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0A5C0ED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ผู้ให้ Feedback</w:t>
            </w:r>
          </w:p>
        </w:tc>
        <w:tc>
          <w:tcPr>
            <w:tcW w:w="2300" w:type="dxa"/>
            <w:shd w:val="clear" w:color="auto" w:fill="EAF2F8"/>
            <w:vAlign w:val="center"/>
          </w:tcPr>
          <w:p w14:paraId="08B1E7F6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ข้อเสนอแนะ</w:t>
            </w:r>
          </w:p>
        </w:tc>
        <w:tc>
          <w:tcPr>
            <w:tcW w:w="2100" w:type="dxa"/>
            <w:shd w:val="clear" w:color="auto" w:fill="EAF2F8"/>
            <w:vAlign w:val="center"/>
          </w:tcPr>
          <w:p w14:paraId="2C1C6F08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สิ่งที่ตัดสินใจปรับ</w:t>
            </w:r>
          </w:p>
        </w:tc>
        <w:tc>
          <w:tcPr>
            <w:tcW w:w="1800" w:type="dxa"/>
            <w:shd w:val="clear" w:color="auto" w:fill="EAF2F8"/>
            <w:vAlign w:val="center"/>
          </w:tcPr>
          <w:p w14:paraId="59DC5541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4"/>
              </w:rPr>
              <w:t>สิ่งที่ยังไม่ปรับ/เหตุผล</w:t>
            </w:r>
          </w:p>
        </w:tc>
      </w:tr>
      <w:tr w:rsidR="00A364A0" w14:paraId="2E6A8F6A" w14:textId="77777777">
        <w:trPr>
          <w:jc w:val="center"/>
        </w:trPr>
        <w:tc>
          <w:tcPr>
            <w:tcW w:w="1100" w:type="dxa"/>
            <w:vAlign w:val="center"/>
          </w:tcPr>
          <w:p w14:paraId="728AD425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ตอบไม่ได้ — ยังไม่มีการเก็บ Feedback จากผู้บริหารหรือผู้ใช้งานจริง เนื่องจากยังไม่ได้นำเสนอ Prototype อย่างเป็นทางการ</w:t>
            </w:r>
          </w:p>
        </w:tc>
        <w:tc>
          <w:tcPr>
            <w:tcW w:w="1700" w:type="dxa"/>
            <w:vAlign w:val="center"/>
          </w:tcPr>
          <w:p w14:paraId="52F97604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47316AEB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4DDF8FB0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1498365F" w14:textId="77777777" w:rsidR="00A364A0" w:rsidRDefault="00A364A0">
            <w:pPr>
              <w:spacing w:after="20" w:line="240" w:lineRule="auto"/>
            </w:pPr>
          </w:p>
        </w:tc>
      </w:tr>
      <w:tr w:rsidR="00A364A0" w14:paraId="4E06312F" w14:textId="77777777">
        <w:trPr>
          <w:jc w:val="center"/>
        </w:trPr>
        <w:tc>
          <w:tcPr>
            <w:tcW w:w="1100" w:type="dxa"/>
            <w:vAlign w:val="center"/>
          </w:tcPr>
          <w:p w14:paraId="490C9220" w14:textId="77777777" w:rsidR="00A364A0" w:rsidRDefault="00A364A0">
            <w:pPr>
              <w:spacing w:after="20" w:line="240" w:lineRule="auto"/>
            </w:pPr>
            <w:r>
              <w:rPr>
                <w:color w:val="FF0000"/>
              </w:rPr>
              <w:t xml:space="preserve">ควรบันทึกเพิ่มเติมหลัง Workshop/การนำเสนอจริง</w:t>
            </w:r>
          </w:p>
        </w:tc>
        <w:tc>
          <w:tcPr>
            <w:tcW w:w="1700" w:type="dxa"/>
            <w:vAlign w:val="center"/>
          </w:tcPr>
          <w:p w14:paraId="024EAD72" w14:textId="77777777" w:rsidR="00A364A0" w:rsidRDefault="00A364A0">
            <w:pPr>
              <w:spacing w:after="20" w:line="240" w:lineRule="auto"/>
            </w:pPr>
          </w:p>
        </w:tc>
        <w:tc>
          <w:tcPr>
            <w:tcW w:w="2300" w:type="dxa"/>
            <w:vAlign w:val="center"/>
          </w:tcPr>
          <w:p w14:paraId="1F609D65" w14:textId="77777777" w:rsidR="00A364A0" w:rsidRDefault="00A364A0">
            <w:pPr>
              <w:spacing w:after="20" w:line="240" w:lineRule="auto"/>
            </w:pPr>
          </w:p>
        </w:tc>
        <w:tc>
          <w:tcPr>
            <w:tcW w:w="2100" w:type="dxa"/>
            <w:vAlign w:val="center"/>
          </w:tcPr>
          <w:p w14:paraId="58830143" w14:textId="77777777" w:rsidR="00A364A0" w:rsidRDefault="00A364A0"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 w14:paraId="34D44274" w14:textId="77777777" w:rsidR="00A364A0" w:rsidRDefault="00A364A0">
            <w:pPr>
              <w:spacing w:after="20" w:line="240" w:lineRule="auto"/>
            </w:pPr>
          </w:p>
        </w:tc>
      </w:tr>
    </w:tbl>
    <w:p w14:paraId="5E99B821" w14:textId="77777777" w:rsidR="00A364A0" w:rsidRDefault="00A364A0">
      <w:pPr>
        <w:spacing w:after="40" w:line="252" w:lineRule="auto"/>
      </w:pPr>
    </w:p>
    <w:p w14:paraId="4A39C4F2" w14:textId="77777777" w:rsidR="00A364A0" w:rsidRDefault="00000000">
      <w:pPr>
        <w:pStyle w:val="Heading1"/>
        <w:spacing w:before="140" w:after="80"/>
      </w:pPr>
      <w:r>
        <w:rPr>
          <w:rFonts w:ascii="TH Sarabun New" w:eastAsia="TH Sarabun New" w:hAnsi="TH Sarabun New" w:cs="TH Sarabun New"/>
        </w:rPr>
        <w:t>ภาคผนวก C Checklist ก่อนเสนอผู้บริหาร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A364A0" w14:paraId="7AC9885C" w14:textId="77777777">
        <w:trPr>
          <w:tblHeader/>
          <w:jc w:val="center"/>
        </w:trPr>
        <w:tc>
          <w:tcPr>
            <w:tcW w:w="4500" w:type="dxa"/>
            <w:shd w:val="clear" w:color="auto" w:fill="EAF2F8"/>
            <w:vAlign w:val="center"/>
          </w:tcPr>
          <w:p w14:paraId="25455487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รายการตรวจสอบ</w:t>
            </w:r>
          </w:p>
        </w:tc>
        <w:tc>
          <w:tcPr>
            <w:tcW w:w="4500" w:type="dxa"/>
            <w:shd w:val="clear" w:color="auto" w:fill="EAF2F8"/>
            <w:vAlign w:val="center"/>
          </w:tcPr>
          <w:p w14:paraId="6FC885FF" w14:textId="77777777" w:rsidR="00A364A0" w:rsidRDefault="00000000">
            <w:pPr>
              <w:spacing w:after="20" w:line="240" w:lineRule="auto"/>
              <w:jc w:val="center"/>
            </w:pPr>
            <w:r>
              <w:rPr>
                <w:b/>
                <w:sz w:val="26"/>
              </w:rPr>
              <w:t>หมายเหตุ</w:t>
            </w:r>
          </w:p>
        </w:tc>
      </w:tr>
      <w:tr w:rsidR="00A364A0" w14:paraId="2C17BFDF" w14:textId="77777777">
        <w:trPr>
          <w:jc w:val="center"/>
        </w:trPr>
        <w:tc>
          <w:tcPr>
            <w:tcW w:w="4500" w:type="dxa"/>
            <w:vAlign w:val="center"/>
          </w:tcPr>
          <w:p w14:paraId="20813406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☑ ปัญหาชัดเจน</w:t>
            </w:r>
          </w:p>
        </w:tc>
        <w:tc>
          <w:tcPr>
            <w:tcW w:w="4500" w:type="dxa"/>
            <w:vAlign w:val="center"/>
          </w:tcPr>
          <w:p w14:paraId="17B594BC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t xml:space="preserve"> มีหลักฐานจากไฟล์ Excel ต้นทางจริงประกอบ (ส่วนที่ 2)</w:t>
            </w:r>
          </w:p>
        </w:tc>
      </w:tr>
      <w:tr w:rsidR="00A364A0" w14:paraId="43919A81" w14:textId="77777777">
        <w:trPr>
          <w:jc w:val="center"/>
        </w:trPr>
        <w:tc>
          <w:tcPr>
            <w:tcW w:w="4500" w:type="dxa"/>
            <w:vAlign w:val="center"/>
          </w:tcPr>
          <w:p w14:paraId="2628A41B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☑ มีหลักฐานรองรับ</w:t>
            </w:r>
          </w:p>
        </w:tc>
        <w:tc>
          <w:tcPr>
            <w:tcW w:w="4500" w:type="dxa"/>
            <w:vAlign w:val="center"/>
          </w:tcPr>
          <w:p w14:paraId="002C6E56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t xml:space="preserve"> มีไฟล์ต้นทางและชีตประเมินคุณภาพอ้างอิง (ภาคผนวก A)</w:t>
            </w:r>
          </w:p>
        </w:tc>
      </w:tr>
      <w:tr w:rsidR="00A364A0" w14:paraId="5A9E47AC" w14:textId="77777777">
        <w:trPr>
          <w:jc w:val="center"/>
        </w:trPr>
        <w:tc>
          <w:tcPr>
            <w:tcW w:w="4500" w:type="dxa"/>
            <w:vAlign w:val="center"/>
          </w:tcPr>
          <w:p w14:paraId="43E128B9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☑ มีกลุ่มเป้าหมายชัดเจน</w:t>
            </w:r>
          </w:p>
        </w:tc>
        <w:tc>
          <w:tcPr>
            <w:tcW w:w="4500" w:type="dxa"/>
            <w:vAlign w:val="center"/>
          </w:tcPr>
          <w:p w14:paraId="2FE40B9D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t xml:space="preserve"> ระบุ 3 กลุ่มผู้ใช้งานชัดเจน (ส่วนที่ 1 และ 3)</w:t>
            </w:r>
          </w:p>
        </w:tc>
      </w:tr>
      <w:tr w:rsidR="00A364A0" w14:paraId="3282E97C" w14:textId="77777777">
        <w:trPr>
          <w:jc w:val="center"/>
        </w:trPr>
        <w:tc>
          <w:tcPr>
            <w:tcW w:w="4500" w:type="dxa"/>
            <w:vAlign w:val="center"/>
          </w:tcPr>
          <w:p w14:paraId="05306FD3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☑ มีแนวทางแก้ไข</w:t>
            </w:r>
          </w:p>
        </w:tc>
        <w:tc>
          <w:tcPr>
            <w:tcW w:w="4500" w:type="dxa"/>
            <w:vAlign w:val="center"/>
          </w:tcPr>
          <w:p w14:paraId="2E3E9911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t xml:space="preserve"> มี Solution Canvas ครบถ้วน (ส่วนที่ 5)</w:t>
            </w:r>
          </w:p>
        </w:tc>
      </w:tr>
      <w:tr w:rsidR="00A364A0" w14:paraId="3761F33B" w14:textId="77777777">
        <w:trPr>
          <w:jc w:val="center"/>
        </w:trPr>
        <w:tc>
          <w:tcPr>
            <w:tcW w:w="4500" w:type="dxa"/>
            <w:vAlign w:val="center"/>
          </w:tcPr>
          <w:p w14:paraId="6343F863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☑ มี As-Is และ To-Be</w:t>
            </w:r>
          </w:p>
        </w:tc>
        <w:tc>
          <w:tcPr>
            <w:tcW w:w="4500" w:type="dxa"/>
            <w:vAlign w:val="center"/>
          </w:tcPr>
          <w:p w14:paraId="419CCC99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t xml:space="preserve"> มีทั้งสองผัง แต่ As-Is ยังขาดข้อมูลระยะเวลาจริง (ส่วนที่ 4-5)</w:t>
            </w:r>
          </w:p>
        </w:tc>
      </w:tr>
      <w:tr w:rsidR="00A364A0" w14:paraId="1EAD277F" w14:textId="77777777">
        <w:trPr>
          <w:jc w:val="center"/>
        </w:trPr>
        <w:tc>
          <w:tcPr>
            <w:tcW w:w="4500" w:type="dxa"/>
            <w:vAlign w:val="center"/>
          </w:tcPr>
          <w:p w14:paraId="43BCFC9E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☑ ระบุข้อมูลที่ต้องใช้</w:t>
            </w:r>
          </w:p>
        </w:tc>
        <w:tc>
          <w:tcPr>
            <w:tcW w:w="4500" w:type="dxa"/>
            <w:vAlign w:val="center"/>
          </w:tcPr>
          <w:p w14:paraId="44341F9A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t xml:space="preserve"> ระบุครบในส่วนที่ 6</w:t>
            </w:r>
          </w:p>
        </w:tc>
      </w:tr>
      <w:tr w:rsidR="00A364A0" w14:paraId="46605E75" w14:textId="77777777">
        <w:trPr>
          <w:jc w:val="center"/>
        </w:trPr>
        <w:tc>
          <w:tcPr>
            <w:tcW w:w="4500" w:type="dxa"/>
            <w:vAlign w:val="center"/>
          </w:tcPr>
          <w:p w14:paraId="73D0F0BA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ตรวจสอบความเป็นไปได้แล้ว</w:t>
            </w:r>
          </w:p>
        </w:tc>
        <w:tc>
          <w:tcPr>
            <w:tcW w:w="4500" w:type="dxa"/>
            <w:vAlign w:val="center"/>
          </w:tcPr>
          <w:p w14:paraId="31AFF540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rPr>
                <w:color w:val="FF0000"/>
              </w:rPr>
              <w:t xml:space="preserve"> บางด้าน (ความสอดคล้องยุทธศาสตร์, ความถูกต้องตามระเบียบ, งบประมาณ) ยังประเมินไม่ได้ — ดูส่วนที่ 7</w:t>
            </w:r>
          </w:p>
        </w:tc>
      </w:tr>
      <w:tr w:rsidR="00A364A0" w14:paraId="4C0C5900" w14:textId="77777777">
        <w:trPr>
          <w:jc w:val="center"/>
        </w:trPr>
        <w:tc>
          <w:tcPr>
            <w:tcW w:w="4500" w:type="dxa"/>
            <w:vAlign w:val="center"/>
          </w:tcPr>
          <w:p w14:paraId="7A148FE8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☑ มีต้นแบบหรือภาพจำลอง</w:t>
            </w:r>
          </w:p>
        </w:tc>
        <w:tc>
          <w:tcPr>
            <w:tcW w:w="4500" w:type="dxa"/>
            <w:vAlign w:val="center"/>
          </w:tcPr>
          <w:p w14:paraId="01E1BC95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t xml:space="preserve"> มี Prototype ใช้งานได้จริงแล้ว (ส่วนที่ 9)</w:t>
            </w:r>
          </w:p>
        </w:tc>
      </w:tr>
      <w:tr w:rsidR="00A364A0" w14:paraId="1165FC87" w14:textId="77777777">
        <w:trPr>
          <w:jc w:val="center"/>
        </w:trPr>
        <w:tc>
          <w:tcPr>
            <w:tcW w:w="4500" w:type="dxa"/>
            <w:vAlign w:val="center"/>
          </w:tcPr>
          <w:p w14:paraId="10BF29AD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มีผลการทดลองเบื้องต้น</w:t>
            </w:r>
          </w:p>
        </w:tc>
        <w:tc>
          <w:tcPr>
            <w:tcW w:w="4500" w:type="dxa"/>
            <w:vAlign w:val="center"/>
          </w:tcPr>
          <w:p w14:paraId="10AE7FB5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rPr>
                <w:color w:val="FF0000"/>
              </w:rPr>
              <w:t xml:space="preserve"> มีเฉพาะการทดสอบเชิงเทคนิค ยังไม่ได้ทดลองกับผู้ใช้จริง</w:t>
            </w:r>
          </w:p>
        </w:tc>
      </w:tr>
      <w:tr w:rsidR="00A364A0" w14:paraId="213473C9" w14:textId="77777777">
        <w:trPr>
          <w:jc w:val="center"/>
        </w:trPr>
        <w:tc>
          <w:tcPr>
            <w:tcW w:w="4500" w:type="dxa"/>
            <w:vAlign w:val="center"/>
          </w:tcPr>
          <w:p w14:paraId="10957C3F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มีแผนดำเนินงาน 1 ปี</w:t>
            </w:r>
          </w:p>
        </w:tc>
        <w:tc>
          <w:tcPr>
            <w:tcW w:w="4500" w:type="dxa"/>
            <w:vAlign w:val="center"/>
          </w:tcPr>
          <w:p w14:paraId="51CC2F03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rPr>
                <w:color w:val="FF0000"/>
              </w:rPr>
              <w:t xml:space="preserve"> มีลำดับกิจกรรม 4 ระยะ แต่ยังไม่มีกำหนดวันที่จริง (ส่วนที่ 11)</w:t>
            </w:r>
          </w:p>
        </w:tc>
      </w:tr>
      <w:tr w:rsidR="00A364A0" w14:paraId="0A4E1123" w14:textId="77777777">
        <w:trPr>
          <w:jc w:val="center"/>
        </w:trPr>
        <w:tc>
          <w:tcPr>
            <w:tcW w:w="4500" w:type="dxa"/>
            <w:vAlign w:val="center"/>
          </w:tcPr>
          <w:p w14:paraId="744ABCDC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มีงบประมาณโดยประมาณ</w:t>
            </w:r>
          </w:p>
        </w:tc>
        <w:tc>
          <w:tcPr>
            <w:tcW w:w="4500" w:type="dxa"/>
            <w:vAlign w:val="center"/>
          </w:tcPr>
          <w:p w14:paraId="723C31C4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rPr>
                <w:color w:val="FF0000"/>
              </w:rPr>
              <w:t xml:space="preserve"> ยังไม่มีตัวเลขงบประมาณที่ยืนยันได้ (ส่วนที่ 11)</w:t>
            </w:r>
          </w:p>
        </w:tc>
      </w:tr>
      <w:tr w:rsidR="00A364A0" w14:paraId="53E1B9DD" w14:textId="77777777">
        <w:trPr>
          <w:jc w:val="center"/>
        </w:trPr>
        <w:tc>
          <w:tcPr>
            <w:tcW w:w="4500" w:type="dxa"/>
            <w:vAlign w:val="center"/>
          </w:tcPr>
          <w:p w14:paraId="6FF4129A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☐ มีตัวชี้วัด</w:t>
            </w:r>
          </w:p>
        </w:tc>
        <w:tc>
          <w:tcPr>
            <w:tcW w:w="4500" w:type="dxa"/>
            <w:vAlign w:val="center"/>
          </w:tcPr>
          <w:p w14:paraId="017A8234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rPr>
                <w:color w:val="FF0000"/>
              </w:rPr>
              <w:t xml:space="preserve"> มีตัวชี้วัดบางส่วน แต่ยังไม่มี baseline/เป้าหมายที่ยืนยันได้ครบ (ส่วนที่ 12)</w:t>
            </w:r>
          </w:p>
        </w:tc>
      </w:tr>
      <w:tr w:rsidR="00A364A0" w14:paraId="72C755B4" w14:textId="77777777">
        <w:trPr>
          <w:jc w:val="center"/>
        </w:trPr>
        <w:tc>
          <w:tcPr>
            <w:tcW w:w="4500" w:type="dxa"/>
            <w:vAlign w:val="center"/>
          </w:tcPr>
          <w:p w14:paraId="15A43D3D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☑ มีแผนความเสี่ยง</w:t>
            </w:r>
          </w:p>
        </w:tc>
        <w:tc>
          <w:tcPr>
            <w:tcW w:w="4500" w:type="dxa"/>
            <w:vAlign w:val="center"/>
          </w:tcPr>
          <w:p w14:paraId="58CE05F4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t xml:space="preserve"> ระบุความเสี่ยง 4 จาก 5 ข้อ พร้อมแผนป้องกัน (ส่วนที่ 10)</w:t>
            </w:r>
          </w:p>
        </w:tc>
      </w:tr>
      <w:tr w:rsidR="00A364A0" w14:paraId="074023F9" w14:textId="77777777">
        <w:trPr>
          <w:jc w:val="center"/>
        </w:trPr>
        <w:tc>
          <w:tcPr>
            <w:tcW w:w="4500" w:type="dxa"/>
            <w:vAlign w:val="center"/>
          </w:tcPr>
          <w:p w14:paraId="642FC217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☑ มีแผนขยายผล</w:t>
            </w:r>
          </w:p>
        </w:tc>
        <w:tc>
          <w:tcPr>
            <w:tcW w:w="4500" w:type="dxa"/>
            <w:vAlign w:val="center"/>
          </w:tcPr>
          <w:p w14:paraId="1735D52F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t xml:space="preserve"> มี Scaling Plan ครบถ้วน (ส่วนที่ 13)</w:t>
            </w:r>
          </w:p>
        </w:tc>
      </w:tr>
      <w:tr w:rsidR="00A364A0" w14:paraId="72E17D51" w14:textId="77777777">
        <w:trPr>
          <w:jc w:val="center"/>
        </w:trPr>
        <w:tc>
          <w:tcPr>
            <w:tcW w:w="4500" w:type="dxa"/>
            <w:vAlign w:val="center"/>
          </w:tcPr>
          <w:p w14:paraId="42B0CE44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☑ ระบุสิ่งที่ต้องการให้ผู้บริหารตัดสินใจ</w:t>
            </w:r>
          </w:p>
        </w:tc>
        <w:tc>
          <w:tcPr>
            <w:tcW w:w="4500" w:type="dxa"/>
            <w:vAlign w:val="center"/>
          </w:tcPr>
          <w:p w14:paraId="13E5D322" w14:textId="77777777" w:rsidR="00A364A0" w:rsidRDefault="00000000">
            <w:pPr>
              <w:spacing w:after="20" w:line="240" w:lineRule="auto"/>
            </w:pPr>
            <w:r>
              <w:rPr>
                <w:sz w:val="26"/>
              </w:rPr>
              <w:t>หมายเหตุ:</w:t>
            </w:r>
            <w:r>
              <w:t xml:space="preserve"> ระบุไว้ในบทสรุปผู้บริหาร (ส่วนที่ 14)</w:t>
            </w:r>
          </w:p>
        </w:tc>
      </w:tr>
    </w:tbl>
    <w:p w14:paraId="4F916E95" w14:textId="77777777" w:rsidR="00A364A0" w:rsidRDefault="00A364A0">
      <w:pPr>
        <w:spacing w:after="40" w:line="252" w:lineRule="auto"/>
      </w:pPr>
    </w:p>
    <w:sectPr w:rsidR="00A364A0" w:rsidSect="00034616">
      <w:headerReference w:type="default" r:id="rId8"/>
      <w:footerReference w:type="default" r:id="rId9"/>
      <w:pgSz w:w="11906" w:h="16838"/>
      <w:pgMar w:top="850" w:right="794" w:bottom="850" w:left="79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7FFF3" w14:textId="77777777" w:rsidR="00A35358" w:rsidRDefault="00A35358">
      <w:pPr>
        <w:spacing w:after="0" w:line="240" w:lineRule="auto"/>
      </w:pPr>
      <w:r>
        <w:separator/>
      </w:r>
    </w:p>
  </w:endnote>
  <w:endnote w:type="continuationSeparator" w:id="0">
    <w:p w14:paraId="4CD55CCA" w14:textId="77777777" w:rsidR="00A35358" w:rsidRDefault="00A3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4E95" w14:textId="77777777" w:rsidR="00A364A0" w:rsidRDefault="00000000">
    <w:pPr>
      <w:pStyle w:val="Footer"/>
      <w:jc w:val="right"/>
    </w:pPr>
    <w:proofErr w:type="spellStart"/>
    <w:r>
      <w:rPr>
        <w:color w:val="505050"/>
        <w:sz w:val="24"/>
      </w:rPr>
      <w:t>หน้า</w:t>
    </w:r>
    <w:proofErr w:type="spellEnd"/>
    <w:r>
      <w:rPr>
        <w:color w:val="505050"/>
        <w:sz w:val="24"/>
      </w:rPr>
      <w:t xml:space="preserve"> </w:t>
    </w:r>
    <w:r>
      <w:rPr>
        <w:color w:val="505050"/>
        <w:sz w:val="24"/>
      </w:rPr>
      <w:fldChar w:fldCharType="begin"/>
    </w:r>
    <w:r>
      <w:rPr>
        <w:color w:val="505050"/>
        <w:sz w:val="24"/>
      </w:rPr>
      <w:instrText>PAGE</w:instrText>
    </w:r>
    <w:r w:rsidR="00A6798E">
      <w:rPr>
        <w:color w:val="505050"/>
        <w:sz w:val="24"/>
      </w:rPr>
      <w:fldChar w:fldCharType="separate"/>
    </w:r>
    <w:r w:rsidR="00A6798E">
      <w:rPr>
        <w:noProof/>
        <w:color w:val="505050"/>
        <w:sz w:val="24"/>
      </w:rPr>
      <w:t>1</w:t>
    </w:r>
    <w:r>
      <w:rPr>
        <w:color w:val="50505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CDD5E" w14:textId="77777777" w:rsidR="00A35358" w:rsidRDefault="00A35358">
      <w:pPr>
        <w:spacing w:after="0" w:line="240" w:lineRule="auto"/>
      </w:pPr>
      <w:r>
        <w:separator/>
      </w:r>
    </w:p>
  </w:footnote>
  <w:footnote w:type="continuationSeparator" w:id="0">
    <w:p w14:paraId="10B9127E" w14:textId="77777777" w:rsidR="00A35358" w:rsidRDefault="00A3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F95D" w14:textId="77777777" w:rsidR="00A364A0" w:rsidRDefault="00000000">
    <w:pPr>
      <w:pStyle w:val="Header"/>
    </w:pPr>
    <w:proofErr w:type="spellStart"/>
    <w:r>
      <w:rPr>
        <w:color w:val="505050"/>
        <w:sz w:val="24"/>
      </w:rPr>
      <w:t>ชื่อโครงการ</w:t>
    </w:r>
    <w:proofErr w:type="spellEnd"/>
    <w:r>
      <w:rPr>
        <w:color w:val="505050"/>
        <w:sz w:val="24"/>
      </w:rPr>
      <w:t xml:space="preserve">: ..................................................     </w:t>
    </w:r>
    <w:proofErr w:type="spellStart"/>
    <w:r>
      <w:rPr>
        <w:color w:val="505050"/>
        <w:sz w:val="24"/>
      </w:rPr>
      <w:t>ผู้จัดทำ</w:t>
    </w:r>
    <w:proofErr w:type="spellEnd"/>
    <w:r>
      <w:rPr>
        <w:color w:val="505050"/>
        <w:sz w:val="24"/>
      </w:rPr>
      <w:t>: ..................................................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340510">
    <w:abstractNumId w:val="8"/>
  </w:num>
  <w:num w:numId="2" w16cid:durableId="1885680366">
    <w:abstractNumId w:val="6"/>
  </w:num>
  <w:num w:numId="3" w16cid:durableId="866061497">
    <w:abstractNumId w:val="5"/>
  </w:num>
  <w:num w:numId="4" w16cid:durableId="1028068211">
    <w:abstractNumId w:val="4"/>
  </w:num>
  <w:num w:numId="5" w16cid:durableId="1193953827">
    <w:abstractNumId w:val="7"/>
  </w:num>
  <w:num w:numId="6" w16cid:durableId="175967761">
    <w:abstractNumId w:val="3"/>
  </w:num>
  <w:num w:numId="7" w16cid:durableId="2094549189">
    <w:abstractNumId w:val="2"/>
  </w:num>
  <w:num w:numId="8" w16cid:durableId="1552811343">
    <w:abstractNumId w:val="1"/>
  </w:num>
  <w:num w:numId="9" w16cid:durableId="20919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4BF3"/>
    <w:rsid w:val="00A35358"/>
    <w:rsid w:val="00A364A0"/>
    <w:rsid w:val="00A679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458D7"/>
  <w14:defaultImageDpi w14:val="300"/>
  <w15:docId w15:val="{54629CCE-FCED-401E-B9F2-CCB633BB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 w:cs="TH Sarabun New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1377</Words>
  <Characters>7853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แบบพัฒนาโครงการนวัตกรรมรายบุคคล CDD</dc:title>
  <dc:subject>Individual Innovation Project Workbook</dc:subject>
  <dc:creator>Codex</dc:creator>
  <cp:keywords/>
  <dc:description>generated by python-docx</dc:description>
  <cp:lastModifiedBy>A.Sarawut Ramjan</cp:lastModifiedBy>
  <cp:revision>2</cp:revision>
  <dcterms:created xsi:type="dcterms:W3CDTF">2026-07-14T12:40:00Z</dcterms:created>
  <dcterms:modified xsi:type="dcterms:W3CDTF">2026-07-14T12:40:00Z</dcterms:modified>
  <cp:category/>
</cp:coreProperties>
</file>
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A564" w14:textId="77777777" w:rsidR="00A364A0" w:rsidRDefault="00A364A0">
      <w:pPr>
        <w:spacing w:after="40" w:line="252" w:lineRule="auto"/>
      </w:pPr>
    </w:p>
    <w:p w14:paraId="59DBBB2D" w14:textId="77777777" w:rsidR="00A364A0" w:rsidRDefault="00A364A0">
      <w:pPr>
        <w:spacing w:after="40" w:line="252" w:lineRule="auto"/>
      </w:pPr>
    </w:p>
    <w:p w14:paraId="5DA8A2FC" w14:textId="77777777" w:rsidR="00A364A0" w:rsidRDefault="00A364A0">
      <w:pPr>
        <w:spacing w:after="40" w:line="252" w:lineRule="auto"/>
      </w:pPr>
    </w:p>
    <w:p w14:paraId="29817E22" w14:textId="77777777" w:rsidR="00A364A0" w:rsidRDefault="00000000">
      <w:pPr>
        <w:spacing w:after="40" w:line="252" w:lineRule="auto"/>
        <w:jc w:val="center"/>
      </w:pPr>
      <w:r>
        <w:rPr>
          <w:b/>
          <w:color w:val="1F4E79"/>
          <w:sz w:val="60"/>
        </w:rPr>
        <w:t>แบบพัฒนาโครงการนวัตกรรมรายบุคคล</w:t>
      </w:r>
    </w:p>
    <w:p w14:paraId="67D096FF" w14:textId="77777777" w:rsidR="00A364A0" w:rsidRDefault="00000000">
      <w:pPr>
        <w:spacing w:after="320" w:line="252" w:lineRule="auto"/>
        <w:jc w:val="center"/>
      </w:pPr>
      <w:r>
        <w:rPr>
          <w:b/>
          <w:sz w:val="36"/>
        </w:rPr>
        <w:t>Individual Innovation Project Workbook</w:t>
      </w:r>
    </w:p>
    <w:p w14:paraId="483D9AC4" w14:textId="77777777" w:rsidR="00A364A0" w:rsidRDefault="00000000">
      <w:pPr>
        <w:spacing w:after="0" w:line="252" w:lineRule="auto"/>
        <w:jc w:val="center"/>
      </w:pPr>
      <w:r>
        <w:rPr>
          <w:sz w:val="36"/>
        </w:rPr>
        <w:t>หลักสูตรพัฒนานักบริหารการเปลี่ยนแปลงและนวัตกรรม</w:t>
      </w:r>
    </w:p>
    <w:p w14:paraId="7E671AC7" w14:textId="77777777" w:rsidR="00A364A0" w:rsidRDefault="00000000">
      <w:pPr>
        <w:spacing w:after="400" w:line="252" w:lineRule="auto"/>
        <w:jc w:val="center"/>
      </w:pPr>
      <w:r>
        <w:rPr>
          <w:sz w:val="36"/>
        </w:rPr>
        <w:t>กรมการพัฒนาชุมชน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A364A0" w14:paraId="1A358EB0" w14:textId="77777777">
        <w:trPr>
          <w:tblHeader/>
          <w:jc w:val="center"/>
        </w:trPr>
        <w:tc>
          <w:tcPr>
            <w:tcW w:w="2600" w:type="dxa"/>
            <w:shd w:val="clear" w:color="auto" w:fill="EAF2F8"/>
            <w:vAlign w:val="center"/>
          </w:tcPr>
          <w:p w14:paraId="547B52B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</w:rPr>
              <w:t>รายการ</w:t>
            </w:r>
          </w:p>
        </w:tc>
        <w:tc>
          <w:tcPr>
            <w:tcW w:w="6400" w:type="dxa"/>
            <w:shd w:val="clear" w:color="auto" w:fill="EAF2F8"/>
            <w:vAlign w:val="center"/>
          </w:tcPr>
          <w:p w14:paraId="1A21B550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</w:rPr>
              <w:t>ข้อมูล</w:t>
            </w:r>
          </w:p>
        </w:tc>
      </w:tr>
      <w:tr w:rsidR="00A364A0" w14:paraId="29A0222C" w14:textId="77777777">
        <w:trPr>
          <w:jc w:val="center"/>
        </w:trPr>
        <w:tc>
          <w:tcPr>
            <w:tcW w:w="2600" w:type="dxa"/>
            <w:vAlign w:val="center"/>
          </w:tcPr>
          <w:p w14:paraId="13AFBA80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ชื่อโครงการ</w:t>
            </w:r>
          </w:p>
        </w:tc>
        <w:tc>
          <w:tcPr>
            <w:tcW w:w="6400" w:type="dxa"/>
            <w:vAlign w:val="center"/>
          </w:tcPr>
          <w:p w14:paraId="57927BB1" w14:textId="77777777" w:rsidR="00A364A0" w:rsidRDefault="00A364A0">
            <w:pPr>
              <w:spacing w:after="20" w:line="240" w:lineRule="auto"/>
            </w:pPr>
          </w:p>
        </w:tc>
      </w:tr>
      <w:tr w:rsidR="00A364A0" w14:paraId="22853AE2" w14:textId="77777777">
        <w:trPr>
          <w:jc w:val="center"/>
        </w:trPr>
        <w:tc>
          <w:tcPr>
            <w:tcW w:w="2600" w:type="dxa"/>
            <w:vAlign w:val="center"/>
          </w:tcPr>
          <w:p w14:paraId="7F4BC8E6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ชื่อ-นามสกุล</w:t>
            </w:r>
          </w:p>
        </w:tc>
        <w:tc>
          <w:tcPr>
            <w:tcW w:w="6400" w:type="dxa"/>
            <w:vAlign w:val="center"/>
          </w:tcPr>
          <w:p w14:paraId="1967145F" w14:textId="77777777" w:rsidR="00A364A0" w:rsidRDefault="00A364A0">
            <w:pPr>
              <w:spacing w:after="20" w:line="240" w:lineRule="auto"/>
            </w:pPr>
          </w:p>
        </w:tc>
      </w:tr>
      <w:tr w:rsidR="00A364A0" w14:paraId="7858BA45" w14:textId="77777777">
        <w:trPr>
          <w:jc w:val="center"/>
        </w:trPr>
        <w:tc>
          <w:tcPr>
            <w:tcW w:w="2600" w:type="dxa"/>
            <w:vAlign w:val="center"/>
          </w:tcPr>
          <w:p w14:paraId="6C30B6AF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ตำแหน่ง</w:t>
            </w:r>
          </w:p>
        </w:tc>
        <w:tc>
          <w:tcPr>
            <w:tcW w:w="6400" w:type="dxa"/>
            <w:vAlign w:val="center"/>
          </w:tcPr>
          <w:p w14:paraId="23DD3576" w14:textId="77777777" w:rsidR="00A364A0" w:rsidRDefault="00A364A0">
            <w:pPr>
              <w:spacing w:after="20" w:line="240" w:lineRule="auto"/>
            </w:pPr>
          </w:p>
        </w:tc>
      </w:tr>
      <w:tr w:rsidR="00A364A0" w14:paraId="22450A71" w14:textId="77777777">
        <w:trPr>
          <w:jc w:val="center"/>
        </w:trPr>
        <w:tc>
          <w:tcPr>
            <w:tcW w:w="2600" w:type="dxa"/>
            <w:vAlign w:val="center"/>
          </w:tcPr>
          <w:p w14:paraId="7EEED110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สังกัด</w:t>
            </w:r>
          </w:p>
        </w:tc>
        <w:tc>
          <w:tcPr>
            <w:tcW w:w="6400" w:type="dxa"/>
            <w:vAlign w:val="center"/>
          </w:tcPr>
          <w:p w14:paraId="2AD75783" w14:textId="77777777" w:rsidR="00A364A0" w:rsidRDefault="00A364A0">
            <w:pPr>
              <w:spacing w:after="20" w:line="240" w:lineRule="auto"/>
            </w:pPr>
          </w:p>
        </w:tc>
      </w:tr>
      <w:tr w:rsidR="00A364A0" w14:paraId="10047B4F" w14:textId="77777777">
        <w:trPr>
          <w:jc w:val="center"/>
        </w:trPr>
        <w:tc>
          <w:tcPr>
            <w:tcW w:w="2600" w:type="dxa"/>
            <w:vAlign w:val="center"/>
          </w:tcPr>
          <w:p w14:paraId="4DAE6053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จังหวัดหรือพื้นที่รับผิดชอบ</w:t>
            </w:r>
          </w:p>
        </w:tc>
        <w:tc>
          <w:tcPr>
            <w:tcW w:w="6400" w:type="dxa"/>
            <w:vAlign w:val="center"/>
          </w:tcPr>
          <w:p w14:paraId="35B230BC" w14:textId="77777777" w:rsidR="00A364A0" w:rsidRDefault="00A364A0">
            <w:pPr>
              <w:spacing w:after="20" w:line="240" w:lineRule="auto"/>
            </w:pPr>
          </w:p>
        </w:tc>
      </w:tr>
      <w:tr w:rsidR="00A364A0" w14:paraId="08F98047" w14:textId="77777777">
        <w:trPr>
          <w:jc w:val="center"/>
        </w:trPr>
        <w:tc>
          <w:tcPr>
            <w:tcW w:w="2600" w:type="dxa"/>
            <w:vAlign w:val="center"/>
          </w:tcPr>
          <w:p w14:paraId="16FB4577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ประเด็นเน้นย้ำ 5+1 ที่เกี่ยวข้อง</w:t>
            </w:r>
          </w:p>
        </w:tc>
        <w:tc>
          <w:tcPr>
            <w:tcW w:w="6400" w:type="dxa"/>
            <w:vAlign w:val="center"/>
          </w:tcPr>
          <w:p w14:paraId="40A4AFCF" w14:textId="77777777" w:rsidR="00A364A0" w:rsidRDefault="00A364A0">
            <w:pPr>
              <w:spacing w:after="20" w:line="240" w:lineRule="auto"/>
            </w:pPr>
          </w:p>
        </w:tc>
      </w:tr>
      <w:tr w:rsidR="00A364A0" w14:paraId="4D05CC52" w14:textId="77777777">
        <w:trPr>
          <w:jc w:val="center"/>
        </w:trPr>
        <w:tc>
          <w:tcPr>
            <w:tcW w:w="2600" w:type="dxa"/>
            <w:vAlign w:val="center"/>
          </w:tcPr>
          <w:p w14:paraId="66BAE2BB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วันที่ปรับปรุงล่าสุด</w:t>
            </w:r>
          </w:p>
        </w:tc>
        <w:tc>
          <w:tcPr>
            <w:tcW w:w="6400" w:type="dxa"/>
            <w:vAlign w:val="center"/>
          </w:tcPr>
          <w:p w14:paraId="2A990FF4" w14:textId="77777777" w:rsidR="00A364A0" w:rsidRDefault="00A364A0">
            <w:pPr>
              <w:spacing w:after="20" w:line="240" w:lineRule="auto"/>
            </w:pPr>
          </w:p>
        </w:tc>
      </w:tr>
    </w:tbl>
    <w:p w14:paraId="727C46F8" w14:textId="77777777" w:rsidR="00A364A0" w:rsidRDefault="00A364A0">
      <w:pPr>
        <w:spacing w:after="40" w:line="252" w:lineRule="auto"/>
      </w:pPr>
    </w:p>
    <w:p w14:paraId="24BB887D" w14:textId="77777777" w:rsidR="00A364A0" w:rsidRDefault="00000000">
      <w:pPr>
        <w:spacing w:after="80" w:line="252" w:lineRule="auto"/>
      </w:pPr>
      <w:r>
        <w:rPr>
          <w:color w:val="505050"/>
          <w:sz w:val="28"/>
        </w:rPr>
        <w:t>หมายเหตุ: แบบฟอร์มนี้เป็นเครื่องมือสำหรับใช้ระหว่าง Workshop และสามารถปรับปรุงข้อมูลได้ตลอดกระบวนการพัฒนาโครงการ</w:t>
      </w:r>
    </w:p>
    <w:p w14:paraId="496FE892" w14:textId="77777777" w:rsidR="00A364A0" w:rsidRDefault="00000000">
      <w:r>
        <w:br w:type="page"/>
      </w:r>
    </w:p>
    <w:p w14:paraId="6539F59D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คำแนะนำการใช้แบบฟอร์ม</w:t>
      </w:r>
    </w:p>
    <w:p w14:paraId="7B907A4C" w14:textId="77777777" w:rsidR="00A364A0" w:rsidRDefault="00000000">
      <w:pPr>
        <w:spacing w:after="40" w:line="252" w:lineRule="auto"/>
      </w:pPr>
      <w:r>
        <w:t>• ไม่จำเป็นต้องกรอกเอกสารให้เสร็จในครั้งเดียว ให้เติมข้อมูลตามผลที่ได้จาก Workshop แต่ละวัน</w:t>
      </w:r>
    </w:p>
    <w:p w14:paraId="70B0B5E2" w14:textId="77777777" w:rsidR="00A364A0" w:rsidRDefault="00000000">
      <w:pPr>
        <w:spacing w:after="40" w:line="252" w:lineRule="auto"/>
      </w:pPr>
      <w:r>
        <w:t>• สามารถกลับมาแก้ไขข้อมูลได้เมื่อได้รับ Feedback หรือมีหลักฐานใหม่</w:t>
      </w:r>
    </w:p>
    <w:p w14:paraId="463E9E1B" w14:textId="77777777" w:rsidR="00A364A0" w:rsidRDefault="00000000">
      <w:pPr>
        <w:spacing w:after="40" w:line="252" w:lineRule="auto"/>
      </w:pPr>
      <w:r>
        <w:t>• คำตอบควรสั้น ชัดเจน เป็นประเด็น และมีหลักฐานสนับสนุนเท่าที่มี</w:t>
      </w:r>
    </w:p>
    <w:p w14:paraId="6B444726" w14:textId="77777777" w:rsidR="00A364A0" w:rsidRDefault="00000000">
      <w:pPr>
        <w:spacing w:after="40" w:line="252" w:lineRule="auto"/>
      </w:pPr>
      <w:r>
        <w:t>• ให้เน้นปัญหาจริง กลุ่มเป้าหมาย กระบวนการทำงาน ข้อมูล เทคโนโลยี ความเป็นไปได้ และการนำไปทดลองใช้จริง</w:t>
      </w:r>
    </w:p>
    <w:p w14:paraId="356A78BD" w14:textId="77777777" w:rsidR="00A364A0" w:rsidRDefault="00000000">
      <w:pPr>
        <w:spacing w:after="40" w:line="252" w:lineRule="auto"/>
      </w:pPr>
      <w:r>
        <w:t>• เป้าหมายสุดท้ายคือใช้เอกสารนี้หารือกับผู้บังคับบัญชาและเริ่มต้นการนำโครงการไปทดลองในพื้นที่หรือหน่วยงาน</w:t>
      </w:r>
    </w:p>
    <w:p w14:paraId="50A6AEEB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แนวคิดการกรอกแบบฟอร์ม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A364A0" w14:paraId="7298D7B3" w14:textId="77777777">
        <w:trPr>
          <w:tblHeader/>
          <w:jc w:val="center"/>
        </w:trPr>
        <w:tc>
          <w:tcPr>
            <w:tcW w:w="2600" w:type="dxa"/>
            <w:shd w:val="clear" w:color="auto" w:fill="EAF2F8"/>
            <w:vAlign w:val="center"/>
          </w:tcPr>
          <w:p w14:paraId="2591596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ลำดับความคิด</w:t>
            </w:r>
          </w:p>
        </w:tc>
        <w:tc>
          <w:tcPr>
            <w:tcW w:w="6400" w:type="dxa"/>
            <w:shd w:val="clear" w:color="auto" w:fill="EAF2F8"/>
            <w:vAlign w:val="center"/>
          </w:tcPr>
          <w:p w14:paraId="542034D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สิ่งที่ต้องกรอกแบบสั้น</w:t>
            </w:r>
          </w:p>
        </w:tc>
      </w:tr>
      <w:tr w:rsidR="00A364A0" w14:paraId="2AEEEC36" w14:textId="77777777">
        <w:trPr>
          <w:jc w:val="center"/>
        </w:trPr>
        <w:tc>
          <w:tcPr>
            <w:tcW w:w="2600" w:type="dxa"/>
            <w:vAlign w:val="center"/>
          </w:tcPr>
          <w:p w14:paraId="6C97F0ED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1. ปัญหาจริง</w:t>
            </w:r>
          </w:p>
        </w:tc>
        <w:tc>
          <w:tcPr>
            <w:tcW w:w="6400" w:type="dxa"/>
            <w:vAlign w:val="center"/>
          </w:tcPr>
          <w:p w14:paraId="1C029A87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ระบุปัญหา หลักฐาน และผลกระทบที่เกิดขึ้น</w:t>
            </w:r>
          </w:p>
        </w:tc>
      </w:tr>
      <w:tr w:rsidR="00A364A0" w14:paraId="185F65D5" w14:textId="77777777">
        <w:trPr>
          <w:jc w:val="center"/>
        </w:trPr>
        <w:tc>
          <w:tcPr>
            <w:tcW w:w="2600" w:type="dxa"/>
            <w:vAlign w:val="center"/>
          </w:tcPr>
          <w:p w14:paraId="2AE88BD1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2. กลุ่มเป้าหมาย</w:t>
            </w:r>
          </w:p>
        </w:tc>
        <w:tc>
          <w:tcPr>
            <w:tcW w:w="6400" w:type="dxa"/>
            <w:vAlign w:val="center"/>
          </w:tcPr>
          <w:p w14:paraId="36488D3E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ระบุผู้ได้รับผลกระทบ ความต้องการ และข้อจำกัด</w:t>
            </w:r>
          </w:p>
        </w:tc>
      </w:tr>
      <w:tr w:rsidR="00A364A0" w14:paraId="15511D55" w14:textId="77777777">
        <w:trPr>
          <w:jc w:val="center"/>
        </w:trPr>
        <w:tc>
          <w:tcPr>
            <w:tcW w:w="2600" w:type="dxa"/>
            <w:vAlign w:val="center"/>
          </w:tcPr>
          <w:p w14:paraId="1ED25BD8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3. แนวทางแก้ไข</w:t>
            </w:r>
          </w:p>
        </w:tc>
        <w:tc>
          <w:tcPr>
            <w:tcW w:w="6400" w:type="dxa"/>
            <w:vAlign w:val="center"/>
          </w:tcPr>
          <w:p w14:paraId="071A418B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อธิบายวิธีแก้และกระบวนการใหม่ที่ต่างจากเดิม</w:t>
            </w:r>
          </w:p>
        </w:tc>
      </w:tr>
      <w:tr w:rsidR="00A364A0" w14:paraId="7A7887C7" w14:textId="77777777">
        <w:trPr>
          <w:jc w:val="center"/>
        </w:trPr>
        <w:tc>
          <w:tcPr>
            <w:tcW w:w="2600" w:type="dxa"/>
            <w:vAlign w:val="center"/>
          </w:tcPr>
          <w:p w14:paraId="63DF0351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4. ข้อมูล/เทคโนโลยี</w:t>
            </w:r>
          </w:p>
        </w:tc>
        <w:tc>
          <w:tcPr>
            <w:tcW w:w="6400" w:type="dxa"/>
            <w:vAlign w:val="center"/>
          </w:tcPr>
          <w:p w14:paraId="7D8F3887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ระบุข้อมูล เครื่องมือดิจิทัล หรือ AI ที่จำเป็น</w:t>
            </w:r>
          </w:p>
        </w:tc>
      </w:tr>
      <w:tr w:rsidR="00A364A0" w14:paraId="22721889" w14:textId="77777777">
        <w:trPr>
          <w:jc w:val="center"/>
        </w:trPr>
        <w:tc>
          <w:tcPr>
            <w:tcW w:w="2600" w:type="dxa"/>
            <w:vAlign w:val="center"/>
          </w:tcPr>
          <w:p w14:paraId="7CFDDD7E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5. ทดลองและขยายผล</w:t>
            </w:r>
          </w:p>
        </w:tc>
        <w:tc>
          <w:tcPr>
            <w:tcW w:w="6400" w:type="dxa"/>
            <w:vAlign w:val="center"/>
          </w:tcPr>
          <w:p w14:paraId="322722E2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กำหนดต้นแบบ การทดลอง แผน 1 ปี ตัวชี้วัด และเงื่อนไขขยายผล</w:t>
            </w:r>
          </w:p>
        </w:tc>
      </w:tr>
    </w:tbl>
    <w:p w14:paraId="0E2410D8" w14:textId="77777777" w:rsidR="00A364A0" w:rsidRDefault="00A364A0">
      <w:pPr>
        <w:spacing w:after="40" w:line="252" w:lineRule="auto"/>
      </w:pPr>
    </w:p>
    <w:p w14:paraId="18A6F67A" w14:textId="77777777" w:rsidR="00A364A0" w:rsidRDefault="00000000">
      <w:r>
        <w:br w:type="page"/>
      </w:r>
    </w:p>
    <w:p w14:paraId="584A6F26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หน้าสรุปความก้าวหน้า</w:t>
      </w:r>
    </w:p>
    <w:p w14:paraId="3A96F3ED" w14:textId="77777777" w:rsidR="00A364A0" w:rsidRDefault="00000000">
      <w:pPr>
        <w:spacing w:after="80" w:line="252" w:lineRule="auto"/>
      </w:pPr>
      <w:r>
        <w:rPr>
          <w:color w:val="505050"/>
          <w:sz w:val="30"/>
        </w:rPr>
        <w:t>ให้ใช้หน้านี้ติดตามความพร้อมขององค์ประกอบสำคัญตลอดช่วง Workshop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200"/>
        <w:gridCol w:w="2300"/>
        <w:gridCol w:w="2200"/>
      </w:tblGrid>
      <w:tr w:rsidR="00A364A0" w14:paraId="7121792F" w14:textId="77777777">
        <w:trPr>
          <w:tblHeader/>
          <w:jc w:val="center"/>
        </w:trPr>
        <w:tc>
          <w:tcPr>
            <w:tcW w:w="2300" w:type="dxa"/>
            <w:shd w:val="clear" w:color="auto" w:fill="EAF2F8"/>
            <w:vAlign w:val="center"/>
          </w:tcPr>
          <w:p w14:paraId="4C188CE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องค์ประกอบของโครงการ</w:t>
            </w:r>
          </w:p>
        </w:tc>
        <w:tc>
          <w:tcPr>
            <w:tcW w:w="2200" w:type="dxa"/>
            <w:shd w:val="clear" w:color="auto" w:fill="EAF2F8"/>
            <w:vAlign w:val="center"/>
          </w:tcPr>
          <w:p w14:paraId="64E1A65F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สถานะ</w:t>
            </w:r>
          </w:p>
        </w:tc>
        <w:tc>
          <w:tcPr>
            <w:tcW w:w="2300" w:type="dxa"/>
            <w:shd w:val="clear" w:color="auto" w:fill="EAF2F8"/>
            <w:vAlign w:val="center"/>
          </w:tcPr>
          <w:p w14:paraId="3FB8766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สิ่งที่มีแล้ว</w:t>
            </w:r>
          </w:p>
        </w:tc>
        <w:tc>
          <w:tcPr>
            <w:tcW w:w="2200" w:type="dxa"/>
            <w:shd w:val="clear" w:color="auto" w:fill="EAF2F8"/>
            <w:vAlign w:val="center"/>
          </w:tcPr>
          <w:p w14:paraId="22A3633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สิ่งที่ต้องทำต่อ</w:t>
            </w:r>
          </w:p>
        </w:tc>
      </w:tr>
      <w:tr w:rsidR="00A364A0" w14:paraId="3F164989" w14:textId="77777777">
        <w:trPr>
          <w:jc w:val="center"/>
        </w:trPr>
        <w:tc>
          <w:tcPr>
            <w:tcW w:w="2300" w:type="dxa"/>
            <w:vAlign w:val="center"/>
          </w:tcPr>
          <w:p w14:paraId="2C33023A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ปัญหาและหลักฐาน</w:t>
            </w:r>
          </w:p>
        </w:tc>
        <w:tc>
          <w:tcPr>
            <w:tcW w:w="2200" w:type="dxa"/>
            <w:vAlign w:val="center"/>
          </w:tcPr>
          <w:p w14:paraId="3BE9322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7C36D0A5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5DEF4426" w14:textId="77777777" w:rsidR="00A364A0" w:rsidRDefault="00A364A0">
            <w:pPr>
              <w:spacing w:after="20" w:line="240" w:lineRule="auto"/>
            </w:pPr>
          </w:p>
        </w:tc>
      </w:tr>
      <w:tr w:rsidR="00A364A0" w14:paraId="17928C69" w14:textId="77777777">
        <w:trPr>
          <w:jc w:val="center"/>
        </w:trPr>
        <w:tc>
          <w:tcPr>
            <w:tcW w:w="2300" w:type="dxa"/>
            <w:vAlign w:val="center"/>
          </w:tcPr>
          <w:p w14:paraId="550FDD8B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กลุ่มเป้าหมาย</w:t>
            </w:r>
          </w:p>
        </w:tc>
        <w:tc>
          <w:tcPr>
            <w:tcW w:w="2200" w:type="dxa"/>
            <w:vAlign w:val="center"/>
          </w:tcPr>
          <w:p w14:paraId="5CB2EFF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57ADBC96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3F28B41D" w14:textId="77777777" w:rsidR="00A364A0" w:rsidRDefault="00A364A0">
            <w:pPr>
              <w:spacing w:after="20" w:line="240" w:lineRule="auto"/>
            </w:pPr>
          </w:p>
        </w:tc>
      </w:tr>
      <w:tr w:rsidR="00A364A0" w14:paraId="4E9EE953" w14:textId="77777777">
        <w:trPr>
          <w:jc w:val="center"/>
        </w:trPr>
        <w:tc>
          <w:tcPr>
            <w:tcW w:w="2300" w:type="dxa"/>
            <w:vAlign w:val="center"/>
          </w:tcPr>
          <w:p w14:paraId="6C2163BF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แนวทางแก้ไข</w:t>
            </w:r>
          </w:p>
        </w:tc>
        <w:tc>
          <w:tcPr>
            <w:tcW w:w="2200" w:type="dxa"/>
            <w:vAlign w:val="center"/>
          </w:tcPr>
          <w:p w14:paraId="57FC7ACA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0BFF8083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63F1CEFF" w14:textId="77777777" w:rsidR="00A364A0" w:rsidRDefault="00A364A0">
            <w:pPr>
              <w:spacing w:after="20" w:line="240" w:lineRule="auto"/>
            </w:pPr>
          </w:p>
        </w:tc>
      </w:tr>
      <w:tr w:rsidR="00A364A0" w14:paraId="37D2DA65" w14:textId="77777777">
        <w:trPr>
          <w:jc w:val="center"/>
        </w:trPr>
        <w:tc>
          <w:tcPr>
            <w:tcW w:w="2300" w:type="dxa"/>
            <w:vAlign w:val="center"/>
          </w:tcPr>
          <w:p w14:paraId="4169E314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กระบวนการใหม่</w:t>
            </w:r>
          </w:p>
        </w:tc>
        <w:tc>
          <w:tcPr>
            <w:tcW w:w="2200" w:type="dxa"/>
            <w:vAlign w:val="center"/>
          </w:tcPr>
          <w:p w14:paraId="16394C83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2F38F3B0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36E98652" w14:textId="77777777" w:rsidR="00A364A0" w:rsidRDefault="00A364A0">
            <w:pPr>
              <w:spacing w:after="20" w:line="240" w:lineRule="auto"/>
            </w:pPr>
          </w:p>
        </w:tc>
      </w:tr>
      <w:tr w:rsidR="00A364A0" w14:paraId="50A4D71C" w14:textId="77777777">
        <w:trPr>
          <w:jc w:val="center"/>
        </w:trPr>
        <w:tc>
          <w:tcPr>
            <w:tcW w:w="2300" w:type="dxa"/>
            <w:vAlign w:val="center"/>
          </w:tcPr>
          <w:p w14:paraId="2F113008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ข้อมูลและเทคโนโลยี</w:t>
            </w:r>
          </w:p>
        </w:tc>
        <w:tc>
          <w:tcPr>
            <w:tcW w:w="2200" w:type="dxa"/>
            <w:vAlign w:val="center"/>
          </w:tcPr>
          <w:p w14:paraId="416C667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76A4C377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29EBA850" w14:textId="77777777" w:rsidR="00A364A0" w:rsidRDefault="00A364A0">
            <w:pPr>
              <w:spacing w:after="20" w:line="240" w:lineRule="auto"/>
            </w:pPr>
          </w:p>
        </w:tc>
      </w:tr>
      <w:tr w:rsidR="00A364A0" w14:paraId="5826C6AA" w14:textId="77777777">
        <w:trPr>
          <w:jc w:val="center"/>
        </w:trPr>
        <w:tc>
          <w:tcPr>
            <w:tcW w:w="2300" w:type="dxa"/>
            <w:vAlign w:val="center"/>
          </w:tcPr>
          <w:p w14:paraId="5EDD230A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ความเป็นไปได้</w:t>
            </w:r>
          </w:p>
        </w:tc>
        <w:tc>
          <w:tcPr>
            <w:tcW w:w="2200" w:type="dxa"/>
            <w:vAlign w:val="center"/>
          </w:tcPr>
          <w:p w14:paraId="6496169D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6CEE7906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13A5BBEA" w14:textId="77777777" w:rsidR="00A364A0" w:rsidRDefault="00A364A0">
            <w:pPr>
              <w:spacing w:after="20" w:line="240" w:lineRule="auto"/>
            </w:pPr>
          </w:p>
        </w:tc>
      </w:tr>
      <w:tr w:rsidR="00A364A0" w14:paraId="458A16DA" w14:textId="77777777">
        <w:trPr>
          <w:jc w:val="center"/>
        </w:trPr>
        <w:tc>
          <w:tcPr>
            <w:tcW w:w="2300" w:type="dxa"/>
            <w:vAlign w:val="center"/>
          </w:tcPr>
          <w:p w14:paraId="62A04C9C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ต้นแบบ</w:t>
            </w:r>
          </w:p>
        </w:tc>
        <w:tc>
          <w:tcPr>
            <w:tcW w:w="2200" w:type="dxa"/>
            <w:vAlign w:val="center"/>
          </w:tcPr>
          <w:p w14:paraId="3AA7E93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56ABD0EE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187B1966" w14:textId="77777777" w:rsidR="00A364A0" w:rsidRDefault="00A364A0">
            <w:pPr>
              <w:spacing w:after="20" w:line="240" w:lineRule="auto"/>
            </w:pPr>
          </w:p>
        </w:tc>
      </w:tr>
      <w:tr w:rsidR="00A364A0" w14:paraId="29DA9E45" w14:textId="77777777">
        <w:trPr>
          <w:jc w:val="center"/>
        </w:trPr>
        <w:tc>
          <w:tcPr>
            <w:tcW w:w="2300" w:type="dxa"/>
            <w:vAlign w:val="center"/>
          </w:tcPr>
          <w:p w14:paraId="5D9B76E5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ผลการทดลอง</w:t>
            </w:r>
          </w:p>
        </w:tc>
        <w:tc>
          <w:tcPr>
            <w:tcW w:w="2200" w:type="dxa"/>
            <w:vAlign w:val="center"/>
          </w:tcPr>
          <w:p w14:paraId="302D16E5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4CD411A7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7EB611ED" w14:textId="77777777" w:rsidR="00A364A0" w:rsidRDefault="00A364A0">
            <w:pPr>
              <w:spacing w:after="20" w:line="240" w:lineRule="auto"/>
            </w:pPr>
          </w:p>
        </w:tc>
      </w:tr>
      <w:tr w:rsidR="00A364A0" w14:paraId="77871A6B" w14:textId="77777777">
        <w:trPr>
          <w:jc w:val="center"/>
        </w:trPr>
        <w:tc>
          <w:tcPr>
            <w:tcW w:w="2300" w:type="dxa"/>
            <w:vAlign w:val="center"/>
          </w:tcPr>
          <w:p w14:paraId="42F68991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แผนดำเนินงาน</w:t>
            </w:r>
          </w:p>
        </w:tc>
        <w:tc>
          <w:tcPr>
            <w:tcW w:w="2200" w:type="dxa"/>
            <w:vAlign w:val="center"/>
          </w:tcPr>
          <w:p w14:paraId="07086AFA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68FCB07D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410BAA0A" w14:textId="77777777" w:rsidR="00A364A0" w:rsidRDefault="00A364A0">
            <w:pPr>
              <w:spacing w:after="20" w:line="240" w:lineRule="auto"/>
            </w:pPr>
          </w:p>
        </w:tc>
      </w:tr>
      <w:tr w:rsidR="00A364A0" w14:paraId="2D439756" w14:textId="77777777">
        <w:trPr>
          <w:jc w:val="center"/>
        </w:trPr>
        <w:tc>
          <w:tcPr>
            <w:tcW w:w="2300" w:type="dxa"/>
            <w:vAlign w:val="center"/>
          </w:tcPr>
          <w:p w14:paraId="150D8471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lastRenderedPageBreak/>
              <w:t>ตัวชี้วัดและผลกระทบ</w:t>
            </w:r>
          </w:p>
        </w:tc>
        <w:tc>
          <w:tcPr>
            <w:tcW w:w="2200" w:type="dxa"/>
            <w:vAlign w:val="center"/>
          </w:tcPr>
          <w:p w14:paraId="429EA969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5BD5EA20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3883A451" w14:textId="77777777" w:rsidR="00A364A0" w:rsidRDefault="00A364A0">
            <w:pPr>
              <w:spacing w:after="20" w:line="240" w:lineRule="auto"/>
            </w:pPr>
          </w:p>
        </w:tc>
      </w:tr>
    </w:tbl>
    <w:p w14:paraId="151184E7" w14:textId="77777777" w:rsidR="00A364A0" w:rsidRDefault="00A364A0">
      <w:pPr>
        <w:spacing w:after="40" w:line="252" w:lineRule="auto"/>
      </w:pPr>
    </w:p>
    <w:p w14:paraId="5C245068" w14:textId="77777777" w:rsidR="00A364A0" w:rsidRDefault="00000000">
      <w:r>
        <w:br w:type="page"/>
      </w:r>
    </w:p>
    <w:p w14:paraId="782D9259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 ภาพรวมโครงการ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5900"/>
      </w:tblGrid>
      <w:tr w:rsidR="00A364A0" w14:paraId="17584466" w14:textId="77777777">
        <w:trPr>
          <w:tblHeader/>
          <w:jc w:val="center"/>
        </w:trPr>
        <w:tc>
          <w:tcPr>
            <w:tcW w:w="3100" w:type="dxa"/>
            <w:shd w:val="clear" w:color="auto" w:fill="EAF2F8"/>
            <w:vAlign w:val="center"/>
          </w:tcPr>
          <w:p w14:paraId="0754681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5900" w:type="dxa"/>
            <w:shd w:val="clear" w:color="auto" w:fill="EAF2F8"/>
            <w:vAlign w:val="center"/>
          </w:tcPr>
          <w:p w14:paraId="4C2A8C6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ข้อมูลที่กรอก</w:t>
            </w:r>
          </w:p>
        </w:tc>
      </w:tr>
      <w:tr w:rsidR="00A364A0" w14:paraId="13D45564" w14:textId="77777777">
        <w:trPr>
          <w:jc w:val="center"/>
        </w:trPr>
        <w:tc>
          <w:tcPr>
            <w:tcW w:w="3100" w:type="dxa"/>
            <w:vAlign w:val="center"/>
          </w:tcPr>
          <w:p w14:paraId="3044CAC2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ชื่อโครงการ</w:t>
            </w:r>
          </w:p>
        </w:tc>
        <w:tc>
          <w:tcPr>
            <w:tcW w:w="5900" w:type="dxa"/>
            <w:vAlign w:val="center"/>
          </w:tcPr>
          <w:p w14:paraId="5A2335D0" w14:textId="77777777" w:rsidR="00A364A0" w:rsidRDefault="00A364A0">
            <w:pPr>
              <w:spacing w:after="20" w:line="240" w:lineRule="auto"/>
            </w:pPr>
          </w:p>
        </w:tc>
      </w:tr>
      <w:tr w:rsidR="00A364A0" w14:paraId="7ED6BC29" w14:textId="77777777">
        <w:trPr>
          <w:jc w:val="center"/>
        </w:trPr>
        <w:tc>
          <w:tcPr>
            <w:tcW w:w="3100" w:type="dxa"/>
            <w:vAlign w:val="center"/>
          </w:tcPr>
          <w:p w14:paraId="53DC9539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ผู้รับผิดชอบ</w:t>
            </w:r>
          </w:p>
        </w:tc>
        <w:tc>
          <w:tcPr>
            <w:tcW w:w="5900" w:type="dxa"/>
            <w:vAlign w:val="center"/>
          </w:tcPr>
          <w:p w14:paraId="505598E0" w14:textId="77777777" w:rsidR="00A364A0" w:rsidRDefault="00A364A0">
            <w:pPr>
              <w:spacing w:after="20" w:line="240" w:lineRule="auto"/>
            </w:pPr>
          </w:p>
        </w:tc>
      </w:tr>
      <w:tr w:rsidR="00A364A0" w14:paraId="647D9710" w14:textId="77777777">
        <w:trPr>
          <w:jc w:val="center"/>
        </w:trPr>
        <w:tc>
          <w:tcPr>
            <w:tcW w:w="3100" w:type="dxa"/>
            <w:vAlign w:val="center"/>
          </w:tcPr>
          <w:p w14:paraId="0EFD7B97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สังกัดและพื้นที่ดำเนินการ</w:t>
            </w:r>
          </w:p>
        </w:tc>
        <w:tc>
          <w:tcPr>
            <w:tcW w:w="5900" w:type="dxa"/>
            <w:vAlign w:val="center"/>
          </w:tcPr>
          <w:p w14:paraId="2D7B0BBA" w14:textId="77777777" w:rsidR="00A364A0" w:rsidRDefault="00A364A0">
            <w:pPr>
              <w:spacing w:after="20" w:line="240" w:lineRule="auto"/>
            </w:pPr>
          </w:p>
        </w:tc>
      </w:tr>
      <w:tr w:rsidR="00A364A0" w14:paraId="3397736C" w14:textId="77777777">
        <w:trPr>
          <w:jc w:val="center"/>
        </w:trPr>
        <w:tc>
          <w:tcPr>
            <w:tcW w:w="3100" w:type="dxa"/>
            <w:vAlign w:val="center"/>
          </w:tcPr>
          <w:p w14:paraId="41193F5E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ระยะเวลาดำเนินการโดยประมาณ</w:t>
            </w:r>
          </w:p>
        </w:tc>
        <w:tc>
          <w:tcPr>
            <w:tcW w:w="5900" w:type="dxa"/>
            <w:vAlign w:val="center"/>
          </w:tcPr>
          <w:p w14:paraId="00A0CAF9" w14:textId="77777777" w:rsidR="00A364A0" w:rsidRDefault="00A364A0">
            <w:pPr>
              <w:spacing w:after="20" w:line="240" w:lineRule="auto"/>
            </w:pPr>
          </w:p>
        </w:tc>
      </w:tr>
      <w:tr w:rsidR="00A364A0" w14:paraId="2B2391F4" w14:textId="77777777">
        <w:trPr>
          <w:jc w:val="center"/>
        </w:trPr>
        <w:tc>
          <w:tcPr>
            <w:tcW w:w="3100" w:type="dxa"/>
            <w:vAlign w:val="center"/>
          </w:tcPr>
          <w:p w14:paraId="5433BC38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ประเด็นเน้นย้ำ 5+1 ที่เกี่ยวข้อง</w:t>
            </w:r>
          </w:p>
        </w:tc>
        <w:tc>
          <w:tcPr>
            <w:tcW w:w="5900" w:type="dxa"/>
            <w:vAlign w:val="center"/>
          </w:tcPr>
          <w:p w14:paraId="5FC88858" w14:textId="77777777" w:rsidR="00A364A0" w:rsidRDefault="00A364A0">
            <w:pPr>
              <w:spacing w:after="20" w:line="240" w:lineRule="auto"/>
            </w:pPr>
          </w:p>
        </w:tc>
      </w:tr>
      <w:tr w:rsidR="00A364A0" w14:paraId="674793A1" w14:textId="77777777">
        <w:trPr>
          <w:jc w:val="center"/>
        </w:trPr>
        <w:tc>
          <w:tcPr>
            <w:tcW w:w="3100" w:type="dxa"/>
            <w:vAlign w:val="center"/>
          </w:tcPr>
          <w:p w14:paraId="0EA30C65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กลุ่มเป้าหมาย</w:t>
            </w:r>
          </w:p>
        </w:tc>
        <w:tc>
          <w:tcPr>
            <w:tcW w:w="5900" w:type="dxa"/>
            <w:vAlign w:val="center"/>
          </w:tcPr>
          <w:p w14:paraId="201F2E7F" w14:textId="77777777" w:rsidR="00A364A0" w:rsidRDefault="00A364A0">
            <w:pPr>
              <w:spacing w:after="20" w:line="240" w:lineRule="auto"/>
            </w:pPr>
          </w:p>
        </w:tc>
      </w:tr>
      <w:tr w:rsidR="00A364A0" w14:paraId="051257BA" w14:textId="77777777">
        <w:trPr>
          <w:jc w:val="center"/>
        </w:trPr>
        <w:tc>
          <w:tcPr>
            <w:tcW w:w="3100" w:type="dxa"/>
            <w:vAlign w:val="center"/>
          </w:tcPr>
          <w:p w14:paraId="3FF76AFE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หน่วยงานหรือบุคคลที่ต้องร่วมดำเนินการ</w:t>
            </w:r>
          </w:p>
        </w:tc>
        <w:tc>
          <w:tcPr>
            <w:tcW w:w="5900" w:type="dxa"/>
            <w:vAlign w:val="center"/>
          </w:tcPr>
          <w:p w14:paraId="11D07482" w14:textId="77777777" w:rsidR="00A364A0" w:rsidRDefault="00A364A0">
            <w:pPr>
              <w:spacing w:after="20" w:line="240" w:lineRule="auto"/>
            </w:pPr>
          </w:p>
        </w:tc>
      </w:tr>
    </w:tbl>
    <w:p w14:paraId="2BBC2C66" w14:textId="77777777" w:rsidR="00A364A0" w:rsidRDefault="00A364A0">
      <w:pPr>
        <w:spacing w:after="40" w:line="252" w:lineRule="auto"/>
      </w:pPr>
    </w:p>
    <w:p w14:paraId="6D0016E0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สรุปโครงการภายใน 3 ประโยค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612D183F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377A76B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ประเด็น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70289D7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คำตอบ</w:t>
            </w:r>
          </w:p>
        </w:tc>
      </w:tr>
      <w:tr w:rsidR="00A364A0" w14:paraId="646A773B" w14:textId="77777777">
        <w:trPr>
          <w:jc w:val="center"/>
        </w:trPr>
        <w:tc>
          <w:tcPr>
            <w:tcW w:w="3300" w:type="dxa"/>
            <w:vAlign w:val="center"/>
          </w:tcPr>
          <w:p w14:paraId="1A081037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ปัญหาคืออะไร</w:t>
            </w:r>
          </w:p>
        </w:tc>
        <w:tc>
          <w:tcPr>
            <w:tcW w:w="5700" w:type="dxa"/>
            <w:vAlign w:val="center"/>
          </w:tcPr>
          <w:p w14:paraId="4262D3F7" w14:textId="77777777" w:rsidR="00A364A0" w:rsidRDefault="00A364A0">
            <w:pPr>
              <w:spacing w:after="20" w:line="240" w:lineRule="auto"/>
            </w:pPr>
          </w:p>
        </w:tc>
      </w:tr>
      <w:tr w:rsidR="00A364A0" w14:paraId="551A1E5C" w14:textId="77777777">
        <w:trPr>
          <w:jc w:val="center"/>
        </w:trPr>
        <w:tc>
          <w:tcPr>
            <w:tcW w:w="3300" w:type="dxa"/>
            <w:vAlign w:val="center"/>
          </w:tcPr>
          <w:p w14:paraId="636CFDBB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โครงการจะแก้ปัญหาอย่างไร</w:t>
            </w:r>
          </w:p>
        </w:tc>
        <w:tc>
          <w:tcPr>
            <w:tcW w:w="5700" w:type="dxa"/>
            <w:vAlign w:val="center"/>
          </w:tcPr>
          <w:p w14:paraId="674ECCF7" w14:textId="77777777" w:rsidR="00A364A0" w:rsidRDefault="00A364A0">
            <w:pPr>
              <w:spacing w:after="20" w:line="240" w:lineRule="auto"/>
            </w:pPr>
          </w:p>
        </w:tc>
      </w:tr>
      <w:tr w:rsidR="00A364A0" w14:paraId="295CFF03" w14:textId="77777777">
        <w:trPr>
          <w:jc w:val="center"/>
        </w:trPr>
        <w:tc>
          <w:tcPr>
            <w:tcW w:w="3300" w:type="dxa"/>
            <w:vAlign w:val="center"/>
          </w:tcPr>
          <w:p w14:paraId="660B8836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ผลลัพธ์สำคัญที่คาดว่าจะเกิดขึ้น</w:t>
            </w:r>
          </w:p>
        </w:tc>
        <w:tc>
          <w:tcPr>
            <w:tcW w:w="5700" w:type="dxa"/>
            <w:vAlign w:val="center"/>
          </w:tcPr>
          <w:p w14:paraId="637562D2" w14:textId="77777777" w:rsidR="00A364A0" w:rsidRDefault="00A364A0">
            <w:pPr>
              <w:spacing w:after="20" w:line="240" w:lineRule="auto"/>
            </w:pPr>
          </w:p>
        </w:tc>
      </w:tr>
    </w:tbl>
    <w:p w14:paraId="6FAFDF11" w14:textId="77777777" w:rsidR="00A364A0" w:rsidRDefault="00A364A0">
      <w:pPr>
        <w:spacing w:after="40" w:line="252" w:lineRule="auto"/>
      </w:pPr>
    </w:p>
    <w:p w14:paraId="490D8C3B" w14:textId="77777777" w:rsidR="00A364A0" w:rsidRDefault="00000000">
      <w:pPr>
        <w:spacing w:after="80" w:line="252" w:lineRule="auto"/>
      </w:pPr>
      <w:r>
        <w:rPr>
          <w:sz w:val="30"/>
        </w:rPr>
        <w:t>ประเภทโครงการ: ☐ ปรับปรุงกระบวนการทำงาน     ☐ พัฒนาบริการประชาชน</w:t>
      </w:r>
      <w:r>
        <w:rPr>
          <w:sz w:val="30"/>
        </w:rPr>
        <w:br/>
        <w:t>☐ ใช้ข้อมูลเพื่อการตัดสินใจ     ☐ พัฒนาระบบดิจิทัลหรือ AI</w:t>
      </w:r>
      <w:r>
        <w:rPr>
          <w:sz w:val="30"/>
        </w:rPr>
        <w:br/>
        <w:t>☐ พัฒนาศักยภาพบุคลากร     ☐ อื่น ๆ</w:t>
      </w:r>
    </w:p>
    <w:p w14:paraId="27C9936B" w14:textId="77777777" w:rsidR="00A364A0" w:rsidRDefault="00000000">
      <w:r>
        <w:br w:type="page"/>
      </w:r>
    </w:p>
    <w:p w14:paraId="7B293D7E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2 ปัญหาและความสำคัญ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5500"/>
      </w:tblGrid>
      <w:tr w:rsidR="00A364A0" w14:paraId="2EFFAB0D" w14:textId="77777777">
        <w:trPr>
          <w:tblHeader/>
          <w:jc w:val="center"/>
        </w:trPr>
        <w:tc>
          <w:tcPr>
            <w:tcW w:w="3500" w:type="dxa"/>
            <w:shd w:val="clear" w:color="auto" w:fill="EAF2F8"/>
            <w:vAlign w:val="center"/>
          </w:tcPr>
          <w:p w14:paraId="782911D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คำถามชี้นำ</w:t>
            </w:r>
          </w:p>
        </w:tc>
        <w:tc>
          <w:tcPr>
            <w:tcW w:w="5500" w:type="dxa"/>
            <w:shd w:val="clear" w:color="auto" w:fill="EAF2F8"/>
            <w:vAlign w:val="center"/>
          </w:tcPr>
          <w:p w14:paraId="5A9F5EA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คำตอบแบบสั้น</w:t>
            </w:r>
          </w:p>
        </w:tc>
      </w:tr>
      <w:tr w:rsidR="00A364A0" w14:paraId="3E03E96A" w14:textId="77777777">
        <w:trPr>
          <w:jc w:val="center"/>
        </w:trPr>
        <w:tc>
          <w:tcPr>
            <w:tcW w:w="3500" w:type="dxa"/>
            <w:vAlign w:val="center"/>
          </w:tcPr>
          <w:p w14:paraId="2151DEE7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ปัญหาที่ต้องการแก้คืออะไร</w:t>
            </w:r>
          </w:p>
        </w:tc>
        <w:tc>
          <w:tcPr>
            <w:tcW w:w="5500" w:type="dxa"/>
            <w:vAlign w:val="center"/>
          </w:tcPr>
          <w:p w14:paraId="5CE0FAD7" w14:textId="77777777" w:rsidR="00A364A0" w:rsidRDefault="00A364A0">
            <w:pPr>
              <w:spacing w:after="20" w:line="240" w:lineRule="auto"/>
            </w:pPr>
          </w:p>
        </w:tc>
      </w:tr>
      <w:tr w:rsidR="00A364A0" w14:paraId="3F8E9E21" w14:textId="77777777">
        <w:trPr>
          <w:jc w:val="center"/>
        </w:trPr>
        <w:tc>
          <w:tcPr>
            <w:tcW w:w="3500" w:type="dxa"/>
            <w:vAlign w:val="center"/>
          </w:tcPr>
          <w:p w14:paraId="371E632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ปัญหาเกิดกับใคร</w:t>
            </w:r>
          </w:p>
        </w:tc>
        <w:tc>
          <w:tcPr>
            <w:tcW w:w="5500" w:type="dxa"/>
            <w:vAlign w:val="center"/>
          </w:tcPr>
          <w:p w14:paraId="23CE61E7" w14:textId="77777777" w:rsidR="00A364A0" w:rsidRDefault="00A364A0">
            <w:pPr>
              <w:spacing w:after="20" w:line="240" w:lineRule="auto"/>
            </w:pPr>
          </w:p>
        </w:tc>
      </w:tr>
      <w:tr w:rsidR="00A364A0" w14:paraId="410DB627" w14:textId="77777777">
        <w:trPr>
          <w:jc w:val="center"/>
        </w:trPr>
        <w:tc>
          <w:tcPr>
            <w:tcW w:w="3500" w:type="dxa"/>
            <w:vAlign w:val="center"/>
          </w:tcPr>
          <w:p w14:paraId="5D552F34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ปัญหาเกิดขึ้นที่ใดหรือในขั้นตอนใด</w:t>
            </w:r>
          </w:p>
        </w:tc>
        <w:tc>
          <w:tcPr>
            <w:tcW w:w="5500" w:type="dxa"/>
            <w:vAlign w:val="center"/>
          </w:tcPr>
          <w:p w14:paraId="2800C837" w14:textId="77777777" w:rsidR="00A364A0" w:rsidRDefault="00A364A0">
            <w:pPr>
              <w:spacing w:after="20" w:line="240" w:lineRule="auto"/>
            </w:pPr>
          </w:p>
        </w:tc>
      </w:tr>
      <w:tr w:rsidR="00A364A0" w14:paraId="21EFA08C" w14:textId="77777777">
        <w:trPr>
          <w:jc w:val="center"/>
        </w:trPr>
        <w:tc>
          <w:tcPr>
            <w:tcW w:w="3500" w:type="dxa"/>
            <w:vAlign w:val="center"/>
          </w:tcPr>
          <w:p w14:paraId="4611DDA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ปัจจุบันปัญหามีความรุนแรงเพียงใด</w:t>
            </w:r>
          </w:p>
        </w:tc>
        <w:tc>
          <w:tcPr>
            <w:tcW w:w="5500" w:type="dxa"/>
            <w:vAlign w:val="center"/>
          </w:tcPr>
          <w:p w14:paraId="3670D6DD" w14:textId="77777777" w:rsidR="00A364A0" w:rsidRDefault="00A364A0">
            <w:pPr>
              <w:spacing w:after="20" w:line="240" w:lineRule="auto"/>
            </w:pPr>
          </w:p>
        </w:tc>
      </w:tr>
      <w:tr w:rsidR="00A364A0" w14:paraId="2CAA8FD5" w14:textId="77777777">
        <w:trPr>
          <w:jc w:val="center"/>
        </w:trPr>
        <w:tc>
          <w:tcPr>
            <w:tcW w:w="3500" w:type="dxa"/>
            <w:vAlign w:val="center"/>
          </w:tcPr>
          <w:p w14:paraId="00EEE08C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หากไม่แก้ไข จะเกิดผลกระทบอะไร</w:t>
            </w:r>
          </w:p>
        </w:tc>
        <w:tc>
          <w:tcPr>
            <w:tcW w:w="5500" w:type="dxa"/>
            <w:vAlign w:val="center"/>
          </w:tcPr>
          <w:p w14:paraId="67290B7C" w14:textId="77777777" w:rsidR="00A364A0" w:rsidRDefault="00A364A0">
            <w:pPr>
              <w:spacing w:after="20" w:line="240" w:lineRule="auto"/>
            </w:pPr>
          </w:p>
        </w:tc>
      </w:tr>
      <w:tr w:rsidR="00A364A0" w14:paraId="4F92EE28" w14:textId="77777777">
        <w:trPr>
          <w:jc w:val="center"/>
        </w:trPr>
        <w:tc>
          <w:tcPr>
            <w:tcW w:w="3500" w:type="dxa"/>
            <w:vAlign w:val="center"/>
          </w:tcPr>
          <w:p w14:paraId="265CA00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ปัญหานี้เชื่อมโยงกับภารกิจและประเด็น 5+1 อย่างไร</w:t>
            </w:r>
          </w:p>
        </w:tc>
        <w:tc>
          <w:tcPr>
            <w:tcW w:w="5500" w:type="dxa"/>
            <w:vAlign w:val="center"/>
          </w:tcPr>
          <w:p w14:paraId="4A7397CA" w14:textId="77777777" w:rsidR="00A364A0" w:rsidRDefault="00A364A0">
            <w:pPr>
              <w:spacing w:after="20" w:line="240" w:lineRule="auto"/>
            </w:pPr>
          </w:p>
        </w:tc>
      </w:tr>
    </w:tbl>
    <w:p w14:paraId="52C76333" w14:textId="77777777" w:rsidR="00A364A0" w:rsidRDefault="00A364A0">
      <w:pPr>
        <w:spacing w:after="40" w:line="252" w:lineRule="auto"/>
      </w:pPr>
    </w:p>
    <w:p w14:paraId="4635803B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หลักฐานของปัญหา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200"/>
        <w:gridCol w:w="2400"/>
        <w:gridCol w:w="2000"/>
      </w:tblGrid>
      <w:tr w:rsidR="00A364A0" w14:paraId="44DA8A76" w14:textId="77777777">
        <w:trPr>
          <w:tblHeader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0D85361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หลักฐานหรือข้อมูล</w:t>
            </w:r>
          </w:p>
        </w:tc>
        <w:tc>
          <w:tcPr>
            <w:tcW w:w="2200" w:type="dxa"/>
            <w:shd w:val="clear" w:color="auto" w:fill="EAF2F8"/>
            <w:vAlign w:val="center"/>
          </w:tcPr>
          <w:p w14:paraId="4A7813D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แหล่งข้อมูล</w:t>
            </w:r>
          </w:p>
        </w:tc>
        <w:tc>
          <w:tcPr>
            <w:tcW w:w="2400" w:type="dxa"/>
            <w:shd w:val="clear" w:color="auto" w:fill="EAF2F8"/>
            <w:vAlign w:val="center"/>
          </w:tcPr>
          <w:p w14:paraId="7B9D63D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สิ่งที่ยืนยัน</w:t>
            </w:r>
          </w:p>
        </w:tc>
        <w:tc>
          <w:tcPr>
            <w:tcW w:w="2000" w:type="dxa"/>
            <w:shd w:val="clear" w:color="auto" w:fill="EAF2F8"/>
            <w:vAlign w:val="center"/>
          </w:tcPr>
          <w:p w14:paraId="600BEEF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ต้องตรวจสอบเพิ่ม</w:t>
            </w:r>
          </w:p>
        </w:tc>
      </w:tr>
      <w:tr w:rsidR="00A364A0" w14:paraId="7CDE1247" w14:textId="77777777">
        <w:trPr>
          <w:jc w:val="center"/>
        </w:trPr>
        <w:tc>
          <w:tcPr>
            <w:tcW w:w="2400" w:type="dxa"/>
            <w:vAlign w:val="center"/>
          </w:tcPr>
          <w:p w14:paraId="0EFEB4D3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5C6BC1F7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2CFD0D3A" w14:textId="77777777" w:rsidR="00A364A0" w:rsidRDefault="00A364A0">
            <w:pPr>
              <w:spacing w:after="20" w:line="240" w:lineRule="auto"/>
            </w:pPr>
          </w:p>
        </w:tc>
        <w:tc>
          <w:tcPr>
            <w:tcW w:w="2000" w:type="dxa"/>
            <w:vAlign w:val="center"/>
          </w:tcPr>
          <w:p w14:paraId="02F14483" w14:textId="77777777" w:rsidR="00A364A0" w:rsidRDefault="00A364A0">
            <w:pPr>
              <w:spacing w:after="20" w:line="240" w:lineRule="auto"/>
            </w:pPr>
          </w:p>
        </w:tc>
      </w:tr>
      <w:tr w:rsidR="00A364A0" w14:paraId="2C0D9360" w14:textId="77777777">
        <w:trPr>
          <w:jc w:val="center"/>
        </w:trPr>
        <w:tc>
          <w:tcPr>
            <w:tcW w:w="2400" w:type="dxa"/>
            <w:vAlign w:val="center"/>
          </w:tcPr>
          <w:p w14:paraId="6E7032F1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615F2FC6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1BB8B23F" w14:textId="77777777" w:rsidR="00A364A0" w:rsidRDefault="00A364A0">
            <w:pPr>
              <w:spacing w:after="20" w:line="240" w:lineRule="auto"/>
            </w:pPr>
          </w:p>
        </w:tc>
        <w:tc>
          <w:tcPr>
            <w:tcW w:w="2000" w:type="dxa"/>
            <w:vAlign w:val="center"/>
          </w:tcPr>
          <w:p w14:paraId="179AE345" w14:textId="77777777" w:rsidR="00A364A0" w:rsidRDefault="00A364A0">
            <w:pPr>
              <w:spacing w:after="20" w:line="240" w:lineRule="auto"/>
            </w:pPr>
          </w:p>
        </w:tc>
      </w:tr>
    </w:tbl>
    <w:p w14:paraId="1FDBA464" w14:textId="77777777" w:rsidR="00A364A0" w:rsidRDefault="00A364A0">
      <w:pPr>
        <w:spacing w:after="40" w:line="252" w:lineRule="auto"/>
      </w:pPr>
    </w:p>
    <w:p w14:paraId="483E53FD" w14:textId="77777777" w:rsidR="00A364A0" w:rsidRDefault="00000000">
      <w:pPr>
        <w:spacing w:after="80" w:line="252" w:lineRule="auto"/>
      </w:pPr>
      <w:r>
        <w:rPr>
          <w:color w:val="505050"/>
          <w:sz w:val="28"/>
        </w:rPr>
        <w:t>ตัวอย่างหลักฐาน: สถิติ เอกสารราชการ ข้อร้องเรียน ผลการสัมภาษณ์ การสังเกตหน้างาน ข้อมูลจากระบบ ระยะเวลาหรือต้นทุนการทำงาน</w:t>
      </w:r>
    </w:p>
    <w:p w14:paraId="1A28EB93" w14:textId="77777777" w:rsidR="00A364A0" w:rsidRDefault="00000000">
      <w:pPr>
        <w:spacing w:after="80" w:line="252" w:lineRule="auto"/>
      </w:pPr>
      <w:r>
        <w:rPr>
          <w:sz w:val="30"/>
        </w:rPr>
        <w:t>Problem Statement: กลุ่มเป้าหมาย........................ กำลังเผชิญปัญหา........................ ในบริบท........................ เนื่องจาก........................ ส่งผลให้........................</w:t>
      </w:r>
    </w:p>
    <w:p w14:paraId="2EE23800" w14:textId="77777777" w:rsidR="00A364A0" w:rsidRDefault="00000000">
      <w:r>
        <w:br w:type="page"/>
      </w:r>
    </w:p>
    <w:p w14:paraId="378B2A6C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3 กลุ่มเป้าหมายและความต้องการ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1900"/>
        <w:gridCol w:w="1700"/>
        <w:gridCol w:w="1800"/>
      </w:tblGrid>
      <w:tr w:rsidR="00A364A0" w14:paraId="4575513F" w14:textId="77777777">
        <w:trPr>
          <w:tblHeader/>
          <w:jc w:val="center"/>
        </w:trPr>
        <w:tc>
          <w:tcPr>
            <w:tcW w:w="1700" w:type="dxa"/>
            <w:shd w:val="clear" w:color="auto" w:fill="EAF2F8"/>
            <w:vAlign w:val="center"/>
          </w:tcPr>
          <w:p w14:paraId="70E7439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กลุ่มเป้าหมาย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7318768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Pain Point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0C8728E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ความต้องการ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3837F68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ข้อจำกัด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55F8D0F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ผลลัพธ์ที่คาดหวัง</w:t>
            </w:r>
          </w:p>
        </w:tc>
      </w:tr>
      <w:tr w:rsidR="00A364A0" w14:paraId="6587A11E" w14:textId="77777777">
        <w:trPr>
          <w:jc w:val="center"/>
        </w:trPr>
        <w:tc>
          <w:tcPr>
            <w:tcW w:w="1700" w:type="dxa"/>
            <w:vAlign w:val="center"/>
          </w:tcPr>
          <w:p w14:paraId="40BABC99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56E203D6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37BA02CF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760A7F69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0BC6D28A" w14:textId="77777777" w:rsidR="00A364A0" w:rsidRDefault="00A364A0">
            <w:pPr>
              <w:spacing w:after="20" w:line="240" w:lineRule="auto"/>
            </w:pPr>
          </w:p>
        </w:tc>
      </w:tr>
      <w:tr w:rsidR="00A364A0" w14:paraId="7A3474DA" w14:textId="77777777">
        <w:trPr>
          <w:jc w:val="center"/>
        </w:trPr>
        <w:tc>
          <w:tcPr>
            <w:tcW w:w="1700" w:type="dxa"/>
            <w:vAlign w:val="center"/>
          </w:tcPr>
          <w:p w14:paraId="1F3CE374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7DEE8DA9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43BD9943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5BAD6565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2617CD87" w14:textId="77777777" w:rsidR="00A364A0" w:rsidRDefault="00A364A0">
            <w:pPr>
              <w:spacing w:after="20" w:line="240" w:lineRule="auto"/>
            </w:pPr>
          </w:p>
        </w:tc>
      </w:tr>
    </w:tbl>
    <w:p w14:paraId="4973D3F8" w14:textId="77777777" w:rsidR="00A364A0" w:rsidRDefault="00A364A0">
      <w:pPr>
        <w:spacing w:after="40" w:line="252" w:lineRule="auto"/>
      </w:pPr>
    </w:p>
    <w:p w14:paraId="7B97A5D6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Persona แบบย่อ 1 คน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00"/>
      </w:tblGrid>
      <w:tr w:rsidR="00A364A0" w14:paraId="746BBC38" w14:textId="77777777">
        <w:trPr>
          <w:tblHeader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03C1ED4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6200" w:type="dxa"/>
            <w:shd w:val="clear" w:color="auto" w:fill="EAF2F8"/>
            <w:vAlign w:val="center"/>
          </w:tcPr>
          <w:p w14:paraId="41B9151C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รายละเอียด</w:t>
            </w:r>
          </w:p>
        </w:tc>
      </w:tr>
      <w:tr w:rsidR="00A364A0" w14:paraId="16716DB2" w14:textId="77777777">
        <w:trPr>
          <w:jc w:val="center"/>
        </w:trPr>
        <w:tc>
          <w:tcPr>
            <w:tcW w:w="2800" w:type="dxa"/>
            <w:vAlign w:val="center"/>
          </w:tcPr>
          <w:p w14:paraId="6420A382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ชื่อสมมติ</w:t>
            </w:r>
          </w:p>
        </w:tc>
        <w:tc>
          <w:tcPr>
            <w:tcW w:w="6200" w:type="dxa"/>
            <w:vAlign w:val="center"/>
          </w:tcPr>
          <w:p w14:paraId="532D931C" w14:textId="77777777" w:rsidR="00A364A0" w:rsidRDefault="00A364A0">
            <w:pPr>
              <w:spacing w:after="20" w:line="240" w:lineRule="auto"/>
            </w:pPr>
          </w:p>
        </w:tc>
      </w:tr>
      <w:tr w:rsidR="00A364A0" w14:paraId="6D8D9443" w14:textId="77777777">
        <w:trPr>
          <w:jc w:val="center"/>
        </w:trPr>
        <w:tc>
          <w:tcPr>
            <w:tcW w:w="2800" w:type="dxa"/>
            <w:vAlign w:val="center"/>
          </w:tcPr>
          <w:p w14:paraId="1889F4F2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บทบาท</w:t>
            </w:r>
          </w:p>
        </w:tc>
        <w:tc>
          <w:tcPr>
            <w:tcW w:w="6200" w:type="dxa"/>
            <w:vAlign w:val="center"/>
          </w:tcPr>
          <w:p w14:paraId="7F86B2FD" w14:textId="77777777" w:rsidR="00A364A0" w:rsidRDefault="00A364A0">
            <w:pPr>
              <w:spacing w:after="20" w:line="240" w:lineRule="auto"/>
            </w:pPr>
          </w:p>
        </w:tc>
      </w:tr>
      <w:tr w:rsidR="00A364A0" w14:paraId="7A70B268" w14:textId="77777777">
        <w:trPr>
          <w:jc w:val="center"/>
        </w:trPr>
        <w:tc>
          <w:tcPr>
            <w:tcW w:w="2800" w:type="dxa"/>
            <w:vAlign w:val="center"/>
          </w:tcPr>
          <w:p w14:paraId="6B7DAE05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ลักษณะสำคัญ</w:t>
            </w:r>
          </w:p>
        </w:tc>
        <w:tc>
          <w:tcPr>
            <w:tcW w:w="6200" w:type="dxa"/>
            <w:vAlign w:val="center"/>
          </w:tcPr>
          <w:p w14:paraId="4F89F45F" w14:textId="77777777" w:rsidR="00A364A0" w:rsidRDefault="00A364A0">
            <w:pPr>
              <w:spacing w:after="20" w:line="240" w:lineRule="auto"/>
            </w:pPr>
          </w:p>
        </w:tc>
      </w:tr>
      <w:tr w:rsidR="00A364A0" w14:paraId="3E8BF9DD" w14:textId="77777777">
        <w:trPr>
          <w:jc w:val="center"/>
        </w:trPr>
        <w:tc>
          <w:tcPr>
            <w:tcW w:w="2800" w:type="dxa"/>
            <w:vAlign w:val="center"/>
          </w:tcPr>
          <w:p w14:paraId="50792E13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เป้าหมาย</w:t>
            </w:r>
          </w:p>
        </w:tc>
        <w:tc>
          <w:tcPr>
            <w:tcW w:w="6200" w:type="dxa"/>
            <w:vAlign w:val="center"/>
          </w:tcPr>
          <w:p w14:paraId="53E97720" w14:textId="77777777" w:rsidR="00A364A0" w:rsidRDefault="00A364A0">
            <w:pPr>
              <w:spacing w:after="20" w:line="240" w:lineRule="auto"/>
            </w:pPr>
          </w:p>
        </w:tc>
      </w:tr>
      <w:tr w:rsidR="00A364A0" w14:paraId="4A68CAA9" w14:textId="77777777">
        <w:trPr>
          <w:jc w:val="center"/>
        </w:trPr>
        <w:tc>
          <w:tcPr>
            <w:tcW w:w="2800" w:type="dxa"/>
            <w:vAlign w:val="center"/>
          </w:tcPr>
          <w:p w14:paraId="1AFD7B10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Pain Point</w:t>
            </w:r>
          </w:p>
        </w:tc>
        <w:tc>
          <w:tcPr>
            <w:tcW w:w="6200" w:type="dxa"/>
            <w:vAlign w:val="center"/>
          </w:tcPr>
          <w:p w14:paraId="0966DE3F" w14:textId="77777777" w:rsidR="00A364A0" w:rsidRDefault="00A364A0">
            <w:pPr>
              <w:spacing w:after="20" w:line="240" w:lineRule="auto"/>
            </w:pPr>
          </w:p>
        </w:tc>
      </w:tr>
      <w:tr w:rsidR="00A364A0" w14:paraId="5C2A183A" w14:textId="77777777">
        <w:trPr>
          <w:jc w:val="center"/>
        </w:trPr>
        <w:tc>
          <w:tcPr>
            <w:tcW w:w="2800" w:type="dxa"/>
            <w:vAlign w:val="center"/>
          </w:tcPr>
          <w:p w14:paraId="3133A2F1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ความกังวล</w:t>
            </w:r>
          </w:p>
        </w:tc>
        <w:tc>
          <w:tcPr>
            <w:tcW w:w="6200" w:type="dxa"/>
            <w:vAlign w:val="center"/>
          </w:tcPr>
          <w:p w14:paraId="24FEC075" w14:textId="77777777" w:rsidR="00A364A0" w:rsidRDefault="00A364A0">
            <w:pPr>
              <w:spacing w:after="20" w:line="240" w:lineRule="auto"/>
            </w:pPr>
          </w:p>
        </w:tc>
      </w:tr>
      <w:tr w:rsidR="00A364A0" w14:paraId="3F1E5BF2" w14:textId="77777777">
        <w:trPr>
          <w:jc w:val="center"/>
        </w:trPr>
        <w:tc>
          <w:tcPr>
            <w:tcW w:w="2800" w:type="dxa"/>
            <w:vAlign w:val="center"/>
          </w:tcPr>
          <w:p w14:paraId="55F04D19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ระดับทักษะดิจิทัล</w:t>
            </w:r>
          </w:p>
        </w:tc>
        <w:tc>
          <w:tcPr>
            <w:tcW w:w="6200" w:type="dxa"/>
            <w:vAlign w:val="center"/>
          </w:tcPr>
          <w:p w14:paraId="7ECAA4B9" w14:textId="77777777" w:rsidR="00A364A0" w:rsidRDefault="00A364A0">
            <w:pPr>
              <w:spacing w:after="20" w:line="240" w:lineRule="auto"/>
            </w:pPr>
          </w:p>
        </w:tc>
      </w:tr>
    </w:tbl>
    <w:p w14:paraId="0ABA2DCE" w14:textId="77777777" w:rsidR="00A364A0" w:rsidRDefault="00A364A0">
      <w:pPr>
        <w:spacing w:after="40" w:line="252" w:lineRule="auto"/>
      </w:pPr>
    </w:p>
    <w:p w14:paraId="237BF7FA" w14:textId="77777777" w:rsidR="00A364A0" w:rsidRDefault="00000000">
      <w:pPr>
        <w:spacing w:after="80" w:line="252" w:lineRule="auto"/>
      </w:pPr>
      <w:r>
        <w:rPr>
          <w:b/>
        </w:rPr>
        <w:t>เหตุผลสำคัญที่ผู้ใช้งานอาจไม่ยอมรับโครงการนี้ (ไม่เกิน 3 ข้อ)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100"/>
      </w:tblGrid>
      <w:tr w:rsidR="00A364A0" w14:paraId="37C0466E" w14:textId="77777777">
        <w:trPr>
          <w:tblHeader/>
          <w:jc w:val="center"/>
        </w:trPr>
        <w:tc>
          <w:tcPr>
            <w:tcW w:w="900" w:type="dxa"/>
            <w:shd w:val="clear" w:color="auto" w:fill="EAF2F8"/>
            <w:vAlign w:val="center"/>
          </w:tcPr>
          <w:p w14:paraId="65E4F7E0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ข้อ</w:t>
            </w:r>
          </w:p>
        </w:tc>
        <w:tc>
          <w:tcPr>
            <w:tcW w:w="8100" w:type="dxa"/>
            <w:shd w:val="clear" w:color="auto" w:fill="EAF2F8"/>
            <w:vAlign w:val="center"/>
          </w:tcPr>
          <w:p w14:paraId="1C06463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เหตุผล</w:t>
            </w:r>
          </w:p>
        </w:tc>
      </w:tr>
      <w:tr w:rsidR="00A364A0" w14:paraId="1360DD2A" w14:textId="77777777">
        <w:trPr>
          <w:jc w:val="center"/>
        </w:trPr>
        <w:tc>
          <w:tcPr>
            <w:tcW w:w="900" w:type="dxa"/>
            <w:vAlign w:val="center"/>
          </w:tcPr>
          <w:p w14:paraId="665AC85E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1</w:t>
            </w:r>
          </w:p>
        </w:tc>
        <w:tc>
          <w:tcPr>
            <w:tcW w:w="8100" w:type="dxa"/>
            <w:vAlign w:val="center"/>
          </w:tcPr>
          <w:p w14:paraId="43C5B941" w14:textId="77777777" w:rsidR="00A364A0" w:rsidRDefault="00A364A0">
            <w:pPr>
              <w:spacing w:after="20" w:line="240" w:lineRule="auto"/>
            </w:pPr>
          </w:p>
        </w:tc>
      </w:tr>
      <w:tr w:rsidR="00A364A0" w14:paraId="29E1B716" w14:textId="77777777">
        <w:trPr>
          <w:jc w:val="center"/>
        </w:trPr>
        <w:tc>
          <w:tcPr>
            <w:tcW w:w="900" w:type="dxa"/>
            <w:vAlign w:val="center"/>
          </w:tcPr>
          <w:p w14:paraId="061152FA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2</w:t>
            </w:r>
          </w:p>
        </w:tc>
        <w:tc>
          <w:tcPr>
            <w:tcW w:w="8100" w:type="dxa"/>
            <w:vAlign w:val="center"/>
          </w:tcPr>
          <w:p w14:paraId="61A8F591" w14:textId="77777777" w:rsidR="00A364A0" w:rsidRDefault="00A364A0">
            <w:pPr>
              <w:spacing w:after="20" w:line="240" w:lineRule="auto"/>
            </w:pPr>
          </w:p>
        </w:tc>
      </w:tr>
      <w:tr w:rsidR="00A364A0" w14:paraId="15BCA205" w14:textId="77777777">
        <w:trPr>
          <w:jc w:val="center"/>
        </w:trPr>
        <w:tc>
          <w:tcPr>
            <w:tcW w:w="900" w:type="dxa"/>
            <w:vAlign w:val="center"/>
          </w:tcPr>
          <w:p w14:paraId="533980B0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3</w:t>
            </w:r>
          </w:p>
        </w:tc>
        <w:tc>
          <w:tcPr>
            <w:tcW w:w="8100" w:type="dxa"/>
            <w:vAlign w:val="center"/>
          </w:tcPr>
          <w:p w14:paraId="600AB488" w14:textId="77777777" w:rsidR="00A364A0" w:rsidRDefault="00A364A0">
            <w:pPr>
              <w:spacing w:after="20" w:line="240" w:lineRule="auto"/>
            </w:pPr>
          </w:p>
        </w:tc>
      </w:tr>
    </w:tbl>
    <w:p w14:paraId="00A060C7" w14:textId="77777777" w:rsidR="00A364A0" w:rsidRDefault="00A364A0">
      <w:pPr>
        <w:spacing w:after="40" w:line="252" w:lineRule="auto"/>
      </w:pPr>
    </w:p>
    <w:p w14:paraId="23AD664C" w14:textId="77777777" w:rsidR="00A364A0" w:rsidRDefault="00000000">
      <w:r>
        <w:br w:type="page"/>
      </w:r>
    </w:p>
    <w:p w14:paraId="4E3A2755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4 กระบวนการปัจจุบันและจุดที่ต้องเปลี่ยน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700"/>
        <w:gridCol w:w="3100"/>
        <w:gridCol w:w="2300"/>
        <w:gridCol w:w="900"/>
      </w:tblGrid>
      <w:tr w:rsidR="00A364A0" w14:paraId="2C7FBE7C" w14:textId="77777777">
        <w:trPr>
          <w:tblHeader/>
          <w:jc w:val="center"/>
        </w:trPr>
        <w:tc>
          <w:tcPr>
            <w:tcW w:w="1000" w:type="dxa"/>
            <w:shd w:val="clear" w:color="auto" w:fill="EAF2F8"/>
            <w:vAlign w:val="center"/>
          </w:tcPr>
          <w:p w14:paraId="2803D64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ขั้นตอน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36408DF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ผู้รับผิดชอบ</w:t>
            </w:r>
          </w:p>
        </w:tc>
        <w:tc>
          <w:tcPr>
            <w:tcW w:w="3100" w:type="dxa"/>
            <w:shd w:val="clear" w:color="auto" w:fill="EAF2F8"/>
            <w:vAlign w:val="center"/>
          </w:tcPr>
          <w:p w14:paraId="6593996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วิธีดำเนินงานปัจจุบัน</w:t>
            </w:r>
          </w:p>
        </w:tc>
        <w:tc>
          <w:tcPr>
            <w:tcW w:w="2300" w:type="dxa"/>
            <w:shd w:val="clear" w:color="auto" w:fill="EAF2F8"/>
            <w:vAlign w:val="center"/>
          </w:tcPr>
          <w:p w14:paraId="6A708EE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ปัญหาที่พบ</w:t>
            </w:r>
          </w:p>
        </w:tc>
        <w:tc>
          <w:tcPr>
            <w:tcW w:w="900" w:type="dxa"/>
            <w:shd w:val="clear" w:color="auto" w:fill="EAF2F8"/>
            <w:vAlign w:val="center"/>
          </w:tcPr>
          <w:p w14:paraId="7B27449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ระยะเวลา</w:t>
            </w:r>
          </w:p>
        </w:tc>
      </w:tr>
      <w:tr w:rsidR="00A364A0" w14:paraId="260225D9" w14:textId="77777777">
        <w:trPr>
          <w:jc w:val="center"/>
        </w:trPr>
        <w:tc>
          <w:tcPr>
            <w:tcW w:w="1000" w:type="dxa"/>
            <w:vAlign w:val="center"/>
          </w:tcPr>
          <w:p w14:paraId="3BBB5C4F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0" w:type="dxa"/>
            <w:vAlign w:val="center"/>
          </w:tcPr>
          <w:p w14:paraId="1DD1248F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7B743DF7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357A1987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28321FFE" w14:textId="77777777" w:rsidR="00A364A0" w:rsidRDefault="00A364A0">
            <w:pPr>
              <w:spacing w:after="20" w:line="240" w:lineRule="auto"/>
            </w:pPr>
          </w:p>
        </w:tc>
      </w:tr>
      <w:tr w:rsidR="00A364A0" w14:paraId="0FE5312C" w14:textId="77777777">
        <w:trPr>
          <w:jc w:val="center"/>
        </w:trPr>
        <w:tc>
          <w:tcPr>
            <w:tcW w:w="1000" w:type="dxa"/>
            <w:vAlign w:val="center"/>
          </w:tcPr>
          <w:p w14:paraId="3B72AFC1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00" w:type="dxa"/>
            <w:vAlign w:val="center"/>
          </w:tcPr>
          <w:p w14:paraId="39CD4240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12736180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6F703394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3E77AAEE" w14:textId="77777777" w:rsidR="00A364A0" w:rsidRDefault="00A364A0">
            <w:pPr>
              <w:spacing w:after="20" w:line="240" w:lineRule="auto"/>
            </w:pPr>
          </w:p>
        </w:tc>
      </w:tr>
      <w:tr w:rsidR="00A364A0" w14:paraId="4F7ACA35" w14:textId="77777777">
        <w:trPr>
          <w:jc w:val="center"/>
        </w:trPr>
        <w:tc>
          <w:tcPr>
            <w:tcW w:w="1000" w:type="dxa"/>
            <w:vAlign w:val="center"/>
          </w:tcPr>
          <w:p w14:paraId="669C2E1D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00" w:type="dxa"/>
            <w:vAlign w:val="center"/>
          </w:tcPr>
          <w:p w14:paraId="10A1F32B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2FFA69ED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34BE7081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08EEE2AD" w14:textId="77777777" w:rsidR="00A364A0" w:rsidRDefault="00A364A0">
            <w:pPr>
              <w:spacing w:after="20" w:line="240" w:lineRule="auto"/>
            </w:pPr>
          </w:p>
        </w:tc>
      </w:tr>
      <w:tr w:rsidR="00A364A0" w14:paraId="0483AAF8" w14:textId="77777777">
        <w:trPr>
          <w:jc w:val="center"/>
        </w:trPr>
        <w:tc>
          <w:tcPr>
            <w:tcW w:w="1000" w:type="dxa"/>
            <w:vAlign w:val="center"/>
          </w:tcPr>
          <w:p w14:paraId="34AC3868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00" w:type="dxa"/>
            <w:vAlign w:val="center"/>
          </w:tcPr>
          <w:p w14:paraId="4DFCCFDD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76BF2234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1D902BB0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3EE8D016" w14:textId="77777777" w:rsidR="00A364A0" w:rsidRDefault="00A364A0">
            <w:pPr>
              <w:spacing w:after="20" w:line="240" w:lineRule="auto"/>
            </w:pPr>
          </w:p>
        </w:tc>
      </w:tr>
      <w:tr w:rsidR="00A364A0" w14:paraId="0B9B6D8B" w14:textId="77777777">
        <w:trPr>
          <w:jc w:val="center"/>
        </w:trPr>
        <w:tc>
          <w:tcPr>
            <w:tcW w:w="1000" w:type="dxa"/>
            <w:vAlign w:val="center"/>
          </w:tcPr>
          <w:p w14:paraId="4A42B0CD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00" w:type="dxa"/>
            <w:vAlign w:val="center"/>
          </w:tcPr>
          <w:p w14:paraId="7B8597F6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4F23C35C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2A0A782A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6EB0B1A1" w14:textId="77777777" w:rsidR="00A364A0" w:rsidRDefault="00A364A0">
            <w:pPr>
              <w:spacing w:after="20" w:line="240" w:lineRule="auto"/>
            </w:pPr>
          </w:p>
        </w:tc>
      </w:tr>
      <w:tr w:rsidR="00A364A0" w14:paraId="72525120" w14:textId="77777777">
        <w:trPr>
          <w:jc w:val="center"/>
        </w:trPr>
        <w:tc>
          <w:tcPr>
            <w:tcW w:w="1000" w:type="dxa"/>
            <w:vAlign w:val="center"/>
          </w:tcPr>
          <w:p w14:paraId="64C6314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6</w:t>
            </w:r>
          </w:p>
        </w:tc>
        <w:tc>
          <w:tcPr>
            <w:tcW w:w="1700" w:type="dxa"/>
            <w:vAlign w:val="center"/>
          </w:tcPr>
          <w:p w14:paraId="225E65F0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1A79718B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4005B4AB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35F0CF6D" w14:textId="77777777" w:rsidR="00A364A0" w:rsidRDefault="00A364A0">
            <w:pPr>
              <w:spacing w:after="20" w:line="240" w:lineRule="auto"/>
            </w:pPr>
          </w:p>
        </w:tc>
      </w:tr>
      <w:tr w:rsidR="00A364A0" w14:paraId="20F118E0" w14:textId="77777777">
        <w:trPr>
          <w:jc w:val="center"/>
        </w:trPr>
        <w:tc>
          <w:tcPr>
            <w:tcW w:w="1000" w:type="dxa"/>
            <w:vAlign w:val="center"/>
          </w:tcPr>
          <w:p w14:paraId="5AFF323B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7</w:t>
            </w:r>
          </w:p>
        </w:tc>
        <w:tc>
          <w:tcPr>
            <w:tcW w:w="1700" w:type="dxa"/>
            <w:vAlign w:val="center"/>
          </w:tcPr>
          <w:p w14:paraId="0B36FA26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572728D1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1455CFCA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3B114782" w14:textId="77777777" w:rsidR="00A364A0" w:rsidRDefault="00A364A0">
            <w:pPr>
              <w:spacing w:after="20" w:line="240" w:lineRule="auto"/>
            </w:pPr>
          </w:p>
        </w:tc>
      </w:tr>
      <w:tr w:rsidR="00A364A0" w14:paraId="5A79EB14" w14:textId="77777777">
        <w:trPr>
          <w:jc w:val="center"/>
        </w:trPr>
        <w:tc>
          <w:tcPr>
            <w:tcW w:w="1000" w:type="dxa"/>
            <w:vAlign w:val="center"/>
          </w:tcPr>
          <w:p w14:paraId="5C540A43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8</w:t>
            </w:r>
          </w:p>
        </w:tc>
        <w:tc>
          <w:tcPr>
            <w:tcW w:w="1700" w:type="dxa"/>
            <w:vAlign w:val="center"/>
          </w:tcPr>
          <w:p w14:paraId="1F1A91B8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59551077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2F659028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665809B9" w14:textId="77777777" w:rsidR="00A364A0" w:rsidRDefault="00A364A0">
            <w:pPr>
              <w:spacing w:after="20" w:line="240" w:lineRule="auto"/>
            </w:pPr>
          </w:p>
        </w:tc>
      </w:tr>
    </w:tbl>
    <w:p w14:paraId="123C3530" w14:textId="77777777" w:rsidR="00A364A0" w:rsidRDefault="00A364A0">
      <w:pPr>
        <w:spacing w:after="40" w:line="252" w:lineRule="auto"/>
      </w:pPr>
    </w:p>
    <w:p w14:paraId="2AD11A87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สรุปจุดที่ต้องเปลี่ยน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000"/>
      </w:tblGrid>
      <w:tr w:rsidR="00A364A0" w14:paraId="54702A59" w14:textId="77777777">
        <w:trPr>
          <w:tblHeader/>
          <w:jc w:val="center"/>
        </w:trPr>
        <w:tc>
          <w:tcPr>
            <w:tcW w:w="4000" w:type="dxa"/>
            <w:shd w:val="clear" w:color="auto" w:fill="EAF2F8"/>
            <w:vAlign w:val="center"/>
          </w:tcPr>
          <w:p w14:paraId="32F36757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ประเด็น</w:t>
            </w:r>
          </w:p>
        </w:tc>
        <w:tc>
          <w:tcPr>
            <w:tcW w:w="5000" w:type="dxa"/>
            <w:shd w:val="clear" w:color="auto" w:fill="EAF2F8"/>
            <w:vAlign w:val="center"/>
          </w:tcPr>
          <w:p w14:paraId="3ED0343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คำตอบ</w:t>
            </w:r>
          </w:p>
        </w:tc>
      </w:tr>
      <w:tr w:rsidR="00A364A0" w14:paraId="5F4DC4C5" w14:textId="77777777">
        <w:trPr>
          <w:jc w:val="center"/>
        </w:trPr>
        <w:tc>
          <w:tcPr>
            <w:tcW w:w="4000" w:type="dxa"/>
            <w:vAlign w:val="center"/>
          </w:tcPr>
          <w:p w14:paraId="6E1588A6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ขั้นตอนที่ใช้เวลามากที่สุด</w:t>
            </w:r>
          </w:p>
        </w:tc>
        <w:tc>
          <w:tcPr>
            <w:tcW w:w="5000" w:type="dxa"/>
            <w:vAlign w:val="center"/>
          </w:tcPr>
          <w:p w14:paraId="4B282CDC" w14:textId="77777777" w:rsidR="00A364A0" w:rsidRDefault="00A364A0">
            <w:pPr>
              <w:spacing w:after="20" w:line="240" w:lineRule="auto"/>
            </w:pPr>
          </w:p>
        </w:tc>
      </w:tr>
      <w:tr w:rsidR="00A364A0" w14:paraId="2B660014" w14:textId="77777777">
        <w:trPr>
          <w:jc w:val="center"/>
        </w:trPr>
        <w:tc>
          <w:tcPr>
            <w:tcW w:w="4000" w:type="dxa"/>
            <w:vAlign w:val="center"/>
          </w:tcPr>
          <w:p w14:paraId="45829308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ขั้นตอนที่เกิดความผิดพลาดบ่อย</w:t>
            </w:r>
          </w:p>
        </w:tc>
        <w:tc>
          <w:tcPr>
            <w:tcW w:w="5000" w:type="dxa"/>
            <w:vAlign w:val="center"/>
          </w:tcPr>
          <w:p w14:paraId="3D4F6F1A" w14:textId="77777777" w:rsidR="00A364A0" w:rsidRDefault="00A364A0">
            <w:pPr>
              <w:spacing w:after="20" w:line="240" w:lineRule="auto"/>
            </w:pPr>
          </w:p>
        </w:tc>
      </w:tr>
      <w:tr w:rsidR="00A364A0" w14:paraId="4A2F7DC1" w14:textId="77777777">
        <w:trPr>
          <w:jc w:val="center"/>
        </w:trPr>
        <w:tc>
          <w:tcPr>
            <w:tcW w:w="4000" w:type="dxa"/>
            <w:vAlign w:val="center"/>
          </w:tcPr>
          <w:p w14:paraId="031DCB9F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ขั้นตอนที่ประชาชนหรือเจ้าหน้าที่รู้สึกเป็นภาระ</w:t>
            </w:r>
          </w:p>
        </w:tc>
        <w:tc>
          <w:tcPr>
            <w:tcW w:w="5000" w:type="dxa"/>
            <w:vAlign w:val="center"/>
          </w:tcPr>
          <w:p w14:paraId="291949C3" w14:textId="77777777" w:rsidR="00A364A0" w:rsidRDefault="00A364A0">
            <w:pPr>
              <w:spacing w:after="20" w:line="240" w:lineRule="auto"/>
            </w:pPr>
          </w:p>
        </w:tc>
      </w:tr>
      <w:tr w:rsidR="00A364A0" w14:paraId="6D51B846" w14:textId="77777777">
        <w:trPr>
          <w:jc w:val="center"/>
        </w:trPr>
        <w:tc>
          <w:tcPr>
            <w:tcW w:w="4000" w:type="dxa"/>
            <w:vAlign w:val="center"/>
          </w:tcPr>
          <w:p w14:paraId="1AF843A3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ขั้นตอนที่ควรลด ตัด หรือปรับปรุง</w:t>
            </w:r>
          </w:p>
        </w:tc>
        <w:tc>
          <w:tcPr>
            <w:tcW w:w="5000" w:type="dxa"/>
            <w:vAlign w:val="center"/>
          </w:tcPr>
          <w:p w14:paraId="4147749E" w14:textId="77777777" w:rsidR="00A364A0" w:rsidRDefault="00A364A0">
            <w:pPr>
              <w:spacing w:after="20" w:line="240" w:lineRule="auto"/>
            </w:pPr>
          </w:p>
        </w:tc>
      </w:tr>
    </w:tbl>
    <w:p w14:paraId="73173E54" w14:textId="77777777" w:rsidR="00A364A0" w:rsidRDefault="00A364A0">
      <w:pPr>
        <w:spacing w:after="40" w:line="252" w:lineRule="auto"/>
      </w:pPr>
    </w:p>
    <w:p w14:paraId="5DBF01BE" w14:textId="77777777" w:rsidR="00A364A0" w:rsidRDefault="00000000">
      <w:r>
        <w:br w:type="page"/>
      </w:r>
    </w:p>
    <w:p w14:paraId="03B2BF27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5 แนวทางแก้ไขและกระบวนการใหม่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5900"/>
      </w:tblGrid>
      <w:tr w:rsidR="00A364A0" w14:paraId="72063C5A" w14:textId="77777777">
        <w:trPr>
          <w:tblHeader/>
          <w:jc w:val="center"/>
        </w:trPr>
        <w:tc>
          <w:tcPr>
            <w:tcW w:w="3100" w:type="dxa"/>
            <w:shd w:val="clear" w:color="auto" w:fill="EAF2F8"/>
            <w:vAlign w:val="center"/>
          </w:tcPr>
          <w:p w14:paraId="7B5BE89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Solution Canvas</w:t>
            </w:r>
          </w:p>
        </w:tc>
        <w:tc>
          <w:tcPr>
            <w:tcW w:w="5900" w:type="dxa"/>
            <w:shd w:val="clear" w:color="auto" w:fill="EAF2F8"/>
            <w:vAlign w:val="center"/>
          </w:tcPr>
          <w:p w14:paraId="0FF62C1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รายละเอียด</w:t>
            </w:r>
          </w:p>
        </w:tc>
      </w:tr>
      <w:tr w:rsidR="00A364A0" w14:paraId="48D0349D" w14:textId="77777777">
        <w:trPr>
          <w:jc w:val="center"/>
        </w:trPr>
        <w:tc>
          <w:tcPr>
            <w:tcW w:w="3100" w:type="dxa"/>
            <w:vAlign w:val="center"/>
          </w:tcPr>
          <w:p w14:paraId="74464C44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ปัญหาที่เลือกแก้</w:t>
            </w:r>
          </w:p>
        </w:tc>
        <w:tc>
          <w:tcPr>
            <w:tcW w:w="5900" w:type="dxa"/>
            <w:vAlign w:val="center"/>
          </w:tcPr>
          <w:p w14:paraId="47E8CB68" w14:textId="77777777" w:rsidR="00A364A0" w:rsidRDefault="00A364A0">
            <w:pPr>
              <w:spacing w:after="20" w:line="240" w:lineRule="auto"/>
            </w:pPr>
          </w:p>
        </w:tc>
      </w:tr>
      <w:tr w:rsidR="00A364A0" w14:paraId="4F906D00" w14:textId="77777777">
        <w:trPr>
          <w:jc w:val="center"/>
        </w:trPr>
        <w:tc>
          <w:tcPr>
            <w:tcW w:w="3100" w:type="dxa"/>
            <w:vAlign w:val="center"/>
          </w:tcPr>
          <w:p w14:paraId="767F5116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แนวทางแก้ไข</w:t>
            </w:r>
          </w:p>
        </w:tc>
        <w:tc>
          <w:tcPr>
            <w:tcW w:w="5900" w:type="dxa"/>
            <w:vAlign w:val="center"/>
          </w:tcPr>
          <w:p w14:paraId="0D56A1F8" w14:textId="77777777" w:rsidR="00A364A0" w:rsidRDefault="00A364A0">
            <w:pPr>
              <w:spacing w:after="20" w:line="240" w:lineRule="auto"/>
            </w:pPr>
          </w:p>
        </w:tc>
      </w:tr>
      <w:tr w:rsidR="00A364A0" w14:paraId="546C2268" w14:textId="77777777">
        <w:trPr>
          <w:jc w:val="center"/>
        </w:trPr>
        <w:tc>
          <w:tcPr>
            <w:tcW w:w="3100" w:type="dxa"/>
            <w:vAlign w:val="center"/>
          </w:tcPr>
          <w:p w14:paraId="72B284E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ผู้ใช้งาน</w:t>
            </w:r>
          </w:p>
        </w:tc>
        <w:tc>
          <w:tcPr>
            <w:tcW w:w="5900" w:type="dxa"/>
            <w:vAlign w:val="center"/>
          </w:tcPr>
          <w:p w14:paraId="45A1349C" w14:textId="77777777" w:rsidR="00A364A0" w:rsidRDefault="00A364A0">
            <w:pPr>
              <w:spacing w:after="20" w:line="240" w:lineRule="auto"/>
            </w:pPr>
          </w:p>
        </w:tc>
      </w:tr>
      <w:tr w:rsidR="00A364A0" w14:paraId="699976B3" w14:textId="77777777">
        <w:trPr>
          <w:jc w:val="center"/>
        </w:trPr>
        <w:tc>
          <w:tcPr>
            <w:tcW w:w="3100" w:type="dxa"/>
            <w:vAlign w:val="center"/>
          </w:tcPr>
          <w:p w14:paraId="5370D289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คุณค่าที่ผู้ใช้งานจะได้รับ</w:t>
            </w:r>
          </w:p>
        </w:tc>
        <w:tc>
          <w:tcPr>
            <w:tcW w:w="5900" w:type="dxa"/>
            <w:vAlign w:val="center"/>
          </w:tcPr>
          <w:p w14:paraId="2A49BB0C" w14:textId="77777777" w:rsidR="00A364A0" w:rsidRDefault="00A364A0">
            <w:pPr>
              <w:spacing w:after="20" w:line="240" w:lineRule="auto"/>
            </w:pPr>
          </w:p>
        </w:tc>
      </w:tr>
      <w:tr w:rsidR="00A364A0" w14:paraId="01727B13" w14:textId="77777777">
        <w:trPr>
          <w:jc w:val="center"/>
        </w:trPr>
        <w:tc>
          <w:tcPr>
            <w:tcW w:w="3100" w:type="dxa"/>
            <w:vAlign w:val="center"/>
          </w:tcPr>
          <w:p w14:paraId="3F6BABD6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สิ่งที่แตกต่างจากวิธีเดิม</w:t>
            </w:r>
          </w:p>
        </w:tc>
        <w:tc>
          <w:tcPr>
            <w:tcW w:w="5900" w:type="dxa"/>
            <w:vAlign w:val="center"/>
          </w:tcPr>
          <w:p w14:paraId="20ABFF6B" w14:textId="77777777" w:rsidR="00A364A0" w:rsidRDefault="00A364A0">
            <w:pPr>
              <w:spacing w:after="20" w:line="240" w:lineRule="auto"/>
            </w:pPr>
          </w:p>
        </w:tc>
      </w:tr>
      <w:tr w:rsidR="00A364A0" w14:paraId="3E8D96DD" w14:textId="77777777">
        <w:trPr>
          <w:jc w:val="center"/>
        </w:trPr>
        <w:tc>
          <w:tcPr>
            <w:tcW w:w="3100" w:type="dxa"/>
            <w:vAlign w:val="center"/>
          </w:tcPr>
          <w:p w14:paraId="1FE83B28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ขอบเขตของโครงการ</w:t>
            </w:r>
          </w:p>
        </w:tc>
        <w:tc>
          <w:tcPr>
            <w:tcW w:w="5900" w:type="dxa"/>
            <w:vAlign w:val="center"/>
          </w:tcPr>
          <w:p w14:paraId="2B322A4D" w14:textId="77777777" w:rsidR="00A364A0" w:rsidRDefault="00A364A0">
            <w:pPr>
              <w:spacing w:after="20" w:line="240" w:lineRule="auto"/>
            </w:pPr>
          </w:p>
        </w:tc>
      </w:tr>
      <w:tr w:rsidR="00A364A0" w14:paraId="50F4E825" w14:textId="77777777">
        <w:trPr>
          <w:jc w:val="center"/>
        </w:trPr>
        <w:tc>
          <w:tcPr>
            <w:tcW w:w="3100" w:type="dxa"/>
            <w:vAlign w:val="center"/>
          </w:tcPr>
          <w:p w14:paraId="58E17809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สิ่งที่ยังไม่ทำในระยะแรก</w:t>
            </w:r>
          </w:p>
        </w:tc>
        <w:tc>
          <w:tcPr>
            <w:tcW w:w="5900" w:type="dxa"/>
            <w:vAlign w:val="center"/>
          </w:tcPr>
          <w:p w14:paraId="5CC6C809" w14:textId="77777777" w:rsidR="00A364A0" w:rsidRDefault="00A364A0">
            <w:pPr>
              <w:spacing w:after="20" w:line="240" w:lineRule="auto"/>
            </w:pPr>
          </w:p>
        </w:tc>
      </w:tr>
    </w:tbl>
    <w:p w14:paraId="5E7ABC57" w14:textId="77777777" w:rsidR="00A364A0" w:rsidRDefault="00A364A0">
      <w:pPr>
        <w:spacing w:after="40" w:line="252" w:lineRule="auto"/>
      </w:pPr>
    </w:p>
    <w:p w14:paraId="25983AD6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To-Be Process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600"/>
        <w:gridCol w:w="2100"/>
        <w:gridCol w:w="1900"/>
        <w:gridCol w:w="1700"/>
      </w:tblGrid>
      <w:tr w:rsidR="00A364A0" w14:paraId="10C861DC" w14:textId="77777777">
        <w:trPr>
          <w:tblHeader/>
          <w:jc w:val="center"/>
        </w:trPr>
        <w:tc>
          <w:tcPr>
            <w:tcW w:w="1700" w:type="dxa"/>
            <w:shd w:val="clear" w:color="auto" w:fill="EAF2F8"/>
            <w:vAlign w:val="center"/>
          </w:tcPr>
          <w:p w14:paraId="5C15E66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ขั้นตอนใหม่</w:t>
            </w:r>
          </w:p>
        </w:tc>
        <w:tc>
          <w:tcPr>
            <w:tcW w:w="1600" w:type="dxa"/>
            <w:shd w:val="clear" w:color="auto" w:fill="EAF2F8"/>
            <w:vAlign w:val="center"/>
          </w:tcPr>
          <w:p w14:paraId="4F35D6C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ผู้รับผิดชอบ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5F7CD7A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เทคโนโลยี/เครื่องมือ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5369C8D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ผลลัพธ์ของขั้นตอน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1C4B535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ดีขึ้นจากเดิม</w:t>
            </w:r>
          </w:p>
        </w:tc>
      </w:tr>
      <w:tr w:rsidR="00A364A0" w14:paraId="2C17220E" w14:textId="77777777">
        <w:trPr>
          <w:jc w:val="center"/>
        </w:trPr>
        <w:tc>
          <w:tcPr>
            <w:tcW w:w="1700" w:type="dxa"/>
            <w:vAlign w:val="center"/>
          </w:tcPr>
          <w:p w14:paraId="725EEC11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3E933C64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318097AE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2D47AF66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3220B6F2" w14:textId="77777777" w:rsidR="00A364A0" w:rsidRDefault="00A364A0">
            <w:pPr>
              <w:spacing w:after="20" w:line="240" w:lineRule="auto"/>
            </w:pPr>
          </w:p>
        </w:tc>
      </w:tr>
      <w:tr w:rsidR="00A364A0" w14:paraId="491C391D" w14:textId="77777777">
        <w:trPr>
          <w:jc w:val="center"/>
        </w:trPr>
        <w:tc>
          <w:tcPr>
            <w:tcW w:w="1700" w:type="dxa"/>
            <w:vAlign w:val="center"/>
          </w:tcPr>
          <w:p w14:paraId="0E823926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34D713EA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3A23B8D2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07762EB4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5BEA5DC5" w14:textId="77777777" w:rsidR="00A364A0" w:rsidRDefault="00A364A0">
            <w:pPr>
              <w:spacing w:after="20" w:line="240" w:lineRule="auto"/>
            </w:pPr>
          </w:p>
        </w:tc>
      </w:tr>
      <w:tr w:rsidR="00A364A0" w14:paraId="4582DCEC" w14:textId="77777777">
        <w:trPr>
          <w:jc w:val="center"/>
        </w:trPr>
        <w:tc>
          <w:tcPr>
            <w:tcW w:w="1700" w:type="dxa"/>
            <w:vAlign w:val="center"/>
          </w:tcPr>
          <w:p w14:paraId="5AC7F29D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43B34C26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507D22D9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6BAEBEE3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29DE056D" w14:textId="77777777" w:rsidR="00A364A0" w:rsidRDefault="00A364A0">
            <w:pPr>
              <w:spacing w:after="20" w:line="240" w:lineRule="auto"/>
            </w:pPr>
          </w:p>
        </w:tc>
      </w:tr>
      <w:tr w:rsidR="00A364A0" w14:paraId="584A1DC0" w14:textId="77777777">
        <w:trPr>
          <w:jc w:val="center"/>
        </w:trPr>
        <w:tc>
          <w:tcPr>
            <w:tcW w:w="1700" w:type="dxa"/>
            <w:vAlign w:val="center"/>
          </w:tcPr>
          <w:p w14:paraId="486217A9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763284A2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0B173DAE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15A5F562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AC37AC8" w14:textId="77777777" w:rsidR="00A364A0" w:rsidRDefault="00A364A0">
            <w:pPr>
              <w:spacing w:after="20" w:line="240" w:lineRule="auto"/>
            </w:pPr>
          </w:p>
        </w:tc>
      </w:tr>
      <w:tr w:rsidR="00A364A0" w14:paraId="6D673ABF" w14:textId="77777777">
        <w:trPr>
          <w:jc w:val="center"/>
        </w:trPr>
        <w:tc>
          <w:tcPr>
            <w:tcW w:w="1700" w:type="dxa"/>
            <w:vAlign w:val="center"/>
          </w:tcPr>
          <w:p w14:paraId="2E643973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55FCBD6E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5BFBF7D5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6C5F7C2B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262B7D00" w14:textId="77777777" w:rsidR="00A364A0" w:rsidRDefault="00A364A0">
            <w:pPr>
              <w:spacing w:after="20" w:line="240" w:lineRule="auto"/>
            </w:pPr>
          </w:p>
        </w:tc>
      </w:tr>
    </w:tbl>
    <w:p w14:paraId="2C4591BF" w14:textId="77777777" w:rsidR="00A364A0" w:rsidRDefault="00A364A0">
      <w:pPr>
        <w:spacing w:after="40" w:line="252" w:lineRule="auto"/>
      </w:pPr>
    </w:p>
    <w:p w14:paraId="03F516A5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เปรียบเทียบก่อนและหลัง</w:t>
      </w:r>
    </w:p>
    <w:tbl>
      <w:tblPr>
        <w:tblW w:w="9217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17"/>
        <w:gridCol w:w="2400"/>
        <w:gridCol w:w="2400"/>
        <w:gridCol w:w="2400"/>
      </w:tblGrid>
      <w:tr w:rsidR="00A364A0" w14:paraId="6001DDFF" w14:textId="77777777" w:rsidTr="00A6798E">
        <w:trPr>
          <w:tblHeader/>
          <w:jc w:val="center"/>
        </w:trPr>
        <w:tc>
          <w:tcPr>
            <w:tcW w:w="2017" w:type="dxa"/>
            <w:shd w:val="clear" w:color="auto" w:fill="EAF2F8"/>
            <w:vAlign w:val="center"/>
          </w:tcPr>
          <w:p w14:paraId="6C726BA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ประเด็น</w:t>
            </w:r>
          </w:p>
        </w:tc>
        <w:tc>
          <w:tcPr>
            <w:tcW w:w="2400" w:type="dxa"/>
            <w:shd w:val="clear" w:color="auto" w:fill="EAF2F8"/>
            <w:vAlign w:val="center"/>
          </w:tcPr>
          <w:p w14:paraId="7C985927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ก่อนดำเนินโครงการ</w:t>
            </w:r>
          </w:p>
        </w:tc>
        <w:tc>
          <w:tcPr>
            <w:tcW w:w="2400" w:type="dxa"/>
            <w:shd w:val="clear" w:color="auto" w:fill="EAF2F8"/>
            <w:vAlign w:val="center"/>
          </w:tcPr>
          <w:p w14:paraId="7BA120A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หลังดำเนินโครงการ</w:t>
            </w:r>
          </w:p>
        </w:tc>
        <w:tc>
          <w:tcPr>
            <w:tcW w:w="2400" w:type="dxa"/>
            <w:shd w:val="clear" w:color="auto" w:fill="EAF2F8"/>
            <w:vAlign w:val="center"/>
          </w:tcPr>
          <w:p w14:paraId="6F6DBD3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ประโยชน์ที่คาดว่าจะได้รับ</w:t>
            </w:r>
          </w:p>
        </w:tc>
      </w:tr>
      <w:tr w:rsidR="00A364A0" w14:paraId="135C3CB4" w14:textId="77777777" w:rsidTr="00A6798E">
        <w:trPr>
          <w:jc w:val="center"/>
        </w:trPr>
        <w:tc>
          <w:tcPr>
            <w:tcW w:w="2017" w:type="dxa"/>
            <w:vAlign w:val="center"/>
          </w:tcPr>
          <w:p w14:paraId="42AE5DD2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จำนวนขั้นตอน</w:t>
            </w:r>
          </w:p>
        </w:tc>
        <w:tc>
          <w:tcPr>
            <w:tcW w:w="2400" w:type="dxa"/>
            <w:vAlign w:val="center"/>
          </w:tcPr>
          <w:p w14:paraId="3652277E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08C1DD53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105476BF" w14:textId="77777777" w:rsidR="00A364A0" w:rsidRDefault="00A364A0">
            <w:pPr>
              <w:spacing w:after="20" w:line="240" w:lineRule="auto"/>
            </w:pPr>
          </w:p>
        </w:tc>
      </w:tr>
      <w:tr w:rsidR="00A364A0" w14:paraId="7FF0888F" w14:textId="77777777" w:rsidTr="00A6798E">
        <w:trPr>
          <w:jc w:val="center"/>
        </w:trPr>
        <w:tc>
          <w:tcPr>
            <w:tcW w:w="2017" w:type="dxa"/>
            <w:vAlign w:val="center"/>
          </w:tcPr>
          <w:p w14:paraId="54918B86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ระยะเวลา</w:t>
            </w:r>
          </w:p>
        </w:tc>
        <w:tc>
          <w:tcPr>
            <w:tcW w:w="2400" w:type="dxa"/>
            <w:vAlign w:val="center"/>
          </w:tcPr>
          <w:p w14:paraId="6EA26E1E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686757F4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5FA60A93" w14:textId="77777777" w:rsidR="00A364A0" w:rsidRDefault="00A364A0">
            <w:pPr>
              <w:spacing w:after="20" w:line="240" w:lineRule="auto"/>
            </w:pPr>
          </w:p>
        </w:tc>
      </w:tr>
      <w:tr w:rsidR="00A364A0" w14:paraId="7933DBF6" w14:textId="77777777" w:rsidTr="00A6798E">
        <w:trPr>
          <w:jc w:val="center"/>
        </w:trPr>
        <w:tc>
          <w:tcPr>
            <w:tcW w:w="2017" w:type="dxa"/>
            <w:vAlign w:val="center"/>
          </w:tcPr>
          <w:p w14:paraId="49B3CA03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ภาระงาน</w:t>
            </w:r>
          </w:p>
        </w:tc>
        <w:tc>
          <w:tcPr>
            <w:tcW w:w="2400" w:type="dxa"/>
            <w:vAlign w:val="center"/>
          </w:tcPr>
          <w:p w14:paraId="1159BCDE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3AAF5A14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741F8B67" w14:textId="77777777" w:rsidR="00A364A0" w:rsidRDefault="00A364A0">
            <w:pPr>
              <w:spacing w:after="20" w:line="240" w:lineRule="auto"/>
            </w:pPr>
          </w:p>
        </w:tc>
      </w:tr>
      <w:tr w:rsidR="00A364A0" w14:paraId="69D58D70" w14:textId="77777777" w:rsidTr="00A6798E">
        <w:trPr>
          <w:jc w:val="center"/>
        </w:trPr>
        <w:tc>
          <w:tcPr>
            <w:tcW w:w="2017" w:type="dxa"/>
            <w:vAlign w:val="center"/>
          </w:tcPr>
          <w:p w14:paraId="558A5BC9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ความถูกต้อง</w:t>
            </w:r>
          </w:p>
        </w:tc>
        <w:tc>
          <w:tcPr>
            <w:tcW w:w="2400" w:type="dxa"/>
            <w:vAlign w:val="center"/>
          </w:tcPr>
          <w:p w14:paraId="37F00BC1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0EFFCDDF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0689A6ED" w14:textId="77777777" w:rsidR="00A364A0" w:rsidRDefault="00A364A0">
            <w:pPr>
              <w:spacing w:after="20" w:line="240" w:lineRule="auto"/>
            </w:pPr>
          </w:p>
        </w:tc>
      </w:tr>
      <w:tr w:rsidR="00A364A0" w14:paraId="74FC0345" w14:textId="77777777" w:rsidTr="00A6798E">
        <w:trPr>
          <w:jc w:val="center"/>
        </w:trPr>
        <w:tc>
          <w:tcPr>
            <w:tcW w:w="2017" w:type="dxa"/>
            <w:vAlign w:val="center"/>
          </w:tcPr>
          <w:p w14:paraId="409FFC7F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ความสะดวกของประชาชน</w:t>
            </w:r>
          </w:p>
        </w:tc>
        <w:tc>
          <w:tcPr>
            <w:tcW w:w="2400" w:type="dxa"/>
            <w:vAlign w:val="center"/>
          </w:tcPr>
          <w:p w14:paraId="54A662CF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0E2994C4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6C3CD674" w14:textId="77777777" w:rsidR="00A364A0" w:rsidRDefault="00A364A0">
            <w:pPr>
              <w:spacing w:after="20" w:line="240" w:lineRule="auto"/>
            </w:pPr>
          </w:p>
        </w:tc>
      </w:tr>
    </w:tbl>
    <w:p w14:paraId="031653E6" w14:textId="77777777" w:rsidR="00A364A0" w:rsidRDefault="00A364A0">
      <w:pPr>
        <w:spacing w:after="40" w:line="252" w:lineRule="auto"/>
      </w:pPr>
    </w:p>
    <w:p w14:paraId="0A9D4C57" w14:textId="77777777" w:rsidR="00A364A0" w:rsidRDefault="00000000">
      <w:r>
        <w:br w:type="page"/>
      </w:r>
    </w:p>
    <w:p w14:paraId="4F865869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6 ข้อมูล เทคโนโลยี และ AI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1700"/>
        <w:gridCol w:w="1300"/>
        <w:gridCol w:w="1400"/>
      </w:tblGrid>
      <w:tr w:rsidR="00A364A0" w14:paraId="72B24871" w14:textId="77777777">
        <w:trPr>
          <w:tblHeader/>
          <w:jc w:val="center"/>
        </w:trPr>
        <w:tc>
          <w:tcPr>
            <w:tcW w:w="1800" w:type="dxa"/>
            <w:shd w:val="clear" w:color="auto" w:fill="EAF2F8"/>
            <w:vAlign w:val="center"/>
          </w:tcPr>
          <w:p w14:paraId="6FFA847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ข้อมูลที่ต้องใช้</w:t>
            </w:r>
          </w:p>
        </w:tc>
        <w:tc>
          <w:tcPr>
            <w:tcW w:w="1600" w:type="dxa"/>
            <w:shd w:val="clear" w:color="auto" w:fill="EAF2F8"/>
            <w:vAlign w:val="center"/>
          </w:tcPr>
          <w:p w14:paraId="78B862A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แหล่งข้อมูล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54ACAA8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มีแล้วหรือไม่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7F1605F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คุณภาพข้อมูล</w:t>
            </w:r>
          </w:p>
        </w:tc>
        <w:tc>
          <w:tcPr>
            <w:tcW w:w="1300" w:type="dxa"/>
            <w:shd w:val="clear" w:color="auto" w:fill="EAF2F8"/>
            <w:vAlign w:val="center"/>
          </w:tcPr>
          <w:p w14:paraId="0AF0565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ผู้ดูแล</w:t>
            </w:r>
          </w:p>
        </w:tc>
        <w:tc>
          <w:tcPr>
            <w:tcW w:w="1400" w:type="dxa"/>
            <w:shd w:val="clear" w:color="auto" w:fill="EAF2F8"/>
            <w:vAlign w:val="center"/>
          </w:tcPr>
          <w:p w14:paraId="412CE74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ต้องทำเพิ่ม</w:t>
            </w:r>
          </w:p>
        </w:tc>
      </w:tr>
      <w:tr w:rsidR="00A364A0" w14:paraId="4B5DF6AC" w14:textId="77777777">
        <w:trPr>
          <w:jc w:val="center"/>
        </w:trPr>
        <w:tc>
          <w:tcPr>
            <w:tcW w:w="1800" w:type="dxa"/>
            <w:vAlign w:val="center"/>
          </w:tcPr>
          <w:p w14:paraId="3C91FE3A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47D2D58E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E57844B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7E7B3E08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5907C4CC" w14:textId="77777777" w:rsidR="00A364A0" w:rsidRDefault="00A364A0">
            <w:pPr>
              <w:spacing w:after="20" w:line="240" w:lineRule="auto"/>
            </w:pPr>
          </w:p>
        </w:tc>
        <w:tc>
          <w:tcPr>
            <w:tcW w:w="1400" w:type="dxa"/>
            <w:vAlign w:val="center"/>
          </w:tcPr>
          <w:p w14:paraId="1A15A4BF" w14:textId="77777777" w:rsidR="00A364A0" w:rsidRDefault="00A364A0">
            <w:pPr>
              <w:spacing w:after="20" w:line="240" w:lineRule="auto"/>
            </w:pPr>
          </w:p>
        </w:tc>
      </w:tr>
      <w:tr w:rsidR="00A364A0" w14:paraId="344DD750" w14:textId="77777777">
        <w:trPr>
          <w:jc w:val="center"/>
        </w:trPr>
        <w:tc>
          <w:tcPr>
            <w:tcW w:w="1800" w:type="dxa"/>
            <w:vAlign w:val="center"/>
          </w:tcPr>
          <w:p w14:paraId="6ECD02AB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49EC4053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076C80B4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689236FB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4C5420DC" w14:textId="77777777" w:rsidR="00A364A0" w:rsidRDefault="00A364A0">
            <w:pPr>
              <w:spacing w:after="20" w:line="240" w:lineRule="auto"/>
            </w:pPr>
          </w:p>
        </w:tc>
        <w:tc>
          <w:tcPr>
            <w:tcW w:w="1400" w:type="dxa"/>
            <w:vAlign w:val="center"/>
          </w:tcPr>
          <w:p w14:paraId="527D846B" w14:textId="77777777" w:rsidR="00A364A0" w:rsidRDefault="00A364A0">
            <w:pPr>
              <w:spacing w:after="20" w:line="240" w:lineRule="auto"/>
            </w:pPr>
          </w:p>
        </w:tc>
      </w:tr>
      <w:tr w:rsidR="00A364A0" w14:paraId="03125BB9" w14:textId="77777777">
        <w:trPr>
          <w:jc w:val="center"/>
        </w:trPr>
        <w:tc>
          <w:tcPr>
            <w:tcW w:w="1800" w:type="dxa"/>
            <w:vAlign w:val="center"/>
          </w:tcPr>
          <w:p w14:paraId="2949D4C2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1073CEE7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45D51EC7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C0A8E3D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5BFF7ABF" w14:textId="77777777" w:rsidR="00A364A0" w:rsidRDefault="00A364A0">
            <w:pPr>
              <w:spacing w:after="20" w:line="240" w:lineRule="auto"/>
            </w:pPr>
          </w:p>
        </w:tc>
        <w:tc>
          <w:tcPr>
            <w:tcW w:w="1400" w:type="dxa"/>
            <w:vAlign w:val="center"/>
          </w:tcPr>
          <w:p w14:paraId="7314E140" w14:textId="77777777" w:rsidR="00A364A0" w:rsidRDefault="00A364A0">
            <w:pPr>
              <w:spacing w:after="20" w:line="240" w:lineRule="auto"/>
            </w:pPr>
          </w:p>
        </w:tc>
      </w:tr>
      <w:tr w:rsidR="00A364A0" w14:paraId="7E670268" w14:textId="77777777">
        <w:trPr>
          <w:jc w:val="center"/>
        </w:trPr>
        <w:tc>
          <w:tcPr>
            <w:tcW w:w="1800" w:type="dxa"/>
            <w:vAlign w:val="center"/>
          </w:tcPr>
          <w:p w14:paraId="72558B44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56CC9F59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0309FC9E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312CE05D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21A814A6" w14:textId="77777777" w:rsidR="00A364A0" w:rsidRDefault="00A364A0">
            <w:pPr>
              <w:spacing w:after="20" w:line="240" w:lineRule="auto"/>
            </w:pPr>
          </w:p>
        </w:tc>
        <w:tc>
          <w:tcPr>
            <w:tcW w:w="1400" w:type="dxa"/>
            <w:vAlign w:val="center"/>
          </w:tcPr>
          <w:p w14:paraId="482CEC03" w14:textId="77777777" w:rsidR="00A364A0" w:rsidRDefault="00A364A0">
            <w:pPr>
              <w:spacing w:after="20" w:line="240" w:lineRule="auto"/>
            </w:pPr>
          </w:p>
        </w:tc>
      </w:tr>
    </w:tbl>
    <w:p w14:paraId="50D44F62" w14:textId="77777777" w:rsidR="00A364A0" w:rsidRDefault="00A364A0">
      <w:pPr>
        <w:spacing w:after="40" w:line="252" w:lineRule="auto"/>
      </w:pPr>
    </w:p>
    <w:p w14:paraId="7BF64953" w14:textId="77777777" w:rsidR="00A364A0" w:rsidRDefault="00000000">
      <w:pPr>
        <w:spacing w:after="80" w:line="252" w:lineRule="auto"/>
      </w:pPr>
      <w:r>
        <w:rPr>
          <w:sz w:val="30"/>
        </w:rPr>
        <w:t>คำถามสำคัญ: ☐ จำเป็นต้องใช้ข้อมูลส่วนบุคคลหรือไม่</w:t>
      </w:r>
      <w:r>
        <w:rPr>
          <w:sz w:val="30"/>
        </w:rPr>
        <w:br/>
        <w:t>☐ ต้องขออนุญาตจากหน่วยงานหรือเจ้าของข้อมูลหรือไม่</w:t>
      </w:r>
      <w:r>
        <w:rPr>
          <w:sz w:val="30"/>
        </w:rPr>
        <w:br/>
        <w:t>☐ มีข้อมูลใดที่ยังไม่มีหรือยังไม่พร้อม</w:t>
      </w:r>
      <w:r>
        <w:rPr>
          <w:sz w:val="30"/>
        </w:rPr>
        <w:br/>
        <w:t>☐ หากไม่มีข้อมูลดังกล่าว โครงการยังดำเนินการได้หรือไม่</w:t>
      </w:r>
    </w:p>
    <w:p w14:paraId="3267F67B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บทบาทของเทคโนโลยีและ AI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2100"/>
        <w:gridCol w:w="1500"/>
        <w:gridCol w:w="1900"/>
      </w:tblGrid>
      <w:tr w:rsidR="00A364A0" w14:paraId="40E52027" w14:textId="77777777">
        <w:trPr>
          <w:tblHeader/>
          <w:jc w:val="center"/>
        </w:trPr>
        <w:tc>
          <w:tcPr>
            <w:tcW w:w="1800" w:type="dxa"/>
            <w:shd w:val="clear" w:color="auto" w:fill="EAF2F8"/>
            <w:vAlign w:val="center"/>
          </w:tcPr>
          <w:p w14:paraId="596793F0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งานที่ช่วย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75A3546C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ข้อมูลนำเข้า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15EAA53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ผลลัพธ์ที่ต้องการ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65D07A0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ผู้ตรวจสอบ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09E5687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ความเสี่ยงหากผิดพลาด</w:t>
            </w:r>
          </w:p>
        </w:tc>
      </w:tr>
      <w:tr w:rsidR="00A364A0" w14:paraId="714D95D5" w14:textId="77777777">
        <w:trPr>
          <w:jc w:val="center"/>
        </w:trPr>
        <w:tc>
          <w:tcPr>
            <w:tcW w:w="1800" w:type="dxa"/>
            <w:vAlign w:val="center"/>
          </w:tcPr>
          <w:p w14:paraId="310F553B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344582D7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69B933BE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0102DE5D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66193D32" w14:textId="77777777" w:rsidR="00A364A0" w:rsidRDefault="00A364A0">
            <w:pPr>
              <w:spacing w:after="20" w:line="240" w:lineRule="auto"/>
            </w:pPr>
          </w:p>
        </w:tc>
      </w:tr>
      <w:tr w:rsidR="00A364A0" w14:paraId="7B04D034" w14:textId="77777777">
        <w:trPr>
          <w:jc w:val="center"/>
        </w:trPr>
        <w:tc>
          <w:tcPr>
            <w:tcW w:w="1800" w:type="dxa"/>
            <w:vAlign w:val="center"/>
          </w:tcPr>
          <w:p w14:paraId="4879FC8C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0ADA5D8E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7643CA21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21AE4103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3500CEA8" w14:textId="77777777" w:rsidR="00A364A0" w:rsidRDefault="00A364A0">
            <w:pPr>
              <w:spacing w:after="20" w:line="240" w:lineRule="auto"/>
            </w:pPr>
          </w:p>
        </w:tc>
      </w:tr>
      <w:tr w:rsidR="00A364A0" w14:paraId="1AFBC3BA" w14:textId="77777777">
        <w:trPr>
          <w:jc w:val="center"/>
        </w:trPr>
        <w:tc>
          <w:tcPr>
            <w:tcW w:w="1800" w:type="dxa"/>
            <w:vAlign w:val="center"/>
          </w:tcPr>
          <w:p w14:paraId="02B45E8B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5C9BB384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5C42B18F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05A2AD4B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4CDED0C4" w14:textId="77777777" w:rsidR="00A364A0" w:rsidRDefault="00A364A0">
            <w:pPr>
              <w:spacing w:after="20" w:line="240" w:lineRule="auto"/>
            </w:pPr>
          </w:p>
        </w:tc>
      </w:tr>
    </w:tbl>
    <w:p w14:paraId="479065DA" w14:textId="77777777" w:rsidR="00A364A0" w:rsidRDefault="00A364A0">
      <w:pPr>
        <w:spacing w:after="40" w:line="252" w:lineRule="auto"/>
      </w:pPr>
    </w:p>
    <w:p w14:paraId="09A02747" w14:textId="77777777" w:rsidR="00A364A0" w:rsidRDefault="00000000">
      <w:pPr>
        <w:spacing w:after="80" w:line="252" w:lineRule="auto"/>
      </w:pPr>
      <w:r>
        <w:rPr>
          <w:b/>
        </w:rPr>
        <w:t>Checklist การใช้ AI อย่างรับผิดชอบ</w:t>
      </w:r>
    </w:p>
    <w:p w14:paraId="600F826B" w14:textId="77777777" w:rsidR="00A364A0" w:rsidRDefault="00000000">
      <w:pPr>
        <w:spacing w:after="80" w:line="252" w:lineRule="auto"/>
      </w:pPr>
      <w:r>
        <w:rPr>
          <w:sz w:val="30"/>
        </w:rPr>
        <w:t>☐ AI ไม่ตัดสินใจเรื่องสำคัญแทนมนุษย์โดยไม่มีการตรวจสอบ</w:t>
      </w:r>
      <w:r>
        <w:rPr>
          <w:sz w:val="30"/>
        </w:rPr>
        <w:br/>
        <w:t>☐ มีผู้รับผิดชอบตรวจสอบผลลัพธ์</w:t>
      </w:r>
      <w:r>
        <w:rPr>
          <w:sz w:val="30"/>
        </w:rPr>
        <w:br/>
        <w:t>☐ ไม่ป้อนข้อมูลลับหรือข้อมูลส่วนบุคคลเข้าสู่ระบบที่ไม่ได้รับอนุญาต</w:t>
      </w:r>
      <w:r>
        <w:rPr>
          <w:sz w:val="30"/>
        </w:rPr>
        <w:br/>
        <w:t>☐ มีแหล่งข้อมูลอ้างอิง</w:t>
      </w:r>
      <w:r>
        <w:rPr>
          <w:sz w:val="30"/>
        </w:rPr>
        <w:br/>
        <w:t>☐ มีวิธีรับมือเมื่อ AI ตอบผิดหรือระบบไม่ทำงาน</w:t>
      </w:r>
    </w:p>
    <w:p w14:paraId="4E0B227B" w14:textId="77777777" w:rsidR="00A364A0" w:rsidRDefault="00000000">
      <w:r>
        <w:br w:type="page"/>
      </w:r>
    </w:p>
    <w:p w14:paraId="1C3699D5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7 ความเป็นไปได้และความพร้อม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200"/>
        <w:gridCol w:w="1900"/>
        <w:gridCol w:w="1700"/>
        <w:gridCol w:w="1600"/>
      </w:tblGrid>
      <w:tr w:rsidR="00A364A0" w14:paraId="46B9059E" w14:textId="77777777">
        <w:trPr>
          <w:tblHeader/>
          <w:jc w:val="center"/>
        </w:trPr>
        <w:tc>
          <w:tcPr>
            <w:tcW w:w="2600" w:type="dxa"/>
            <w:shd w:val="clear" w:color="auto" w:fill="EAF2F8"/>
            <w:vAlign w:val="center"/>
          </w:tcPr>
          <w:p w14:paraId="75B84F5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ด้านที่ประเมิน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3AC91AC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ระดับ 1-5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5014C0C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หลักฐาน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4734312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ช่องว่าง</w:t>
            </w:r>
          </w:p>
        </w:tc>
        <w:tc>
          <w:tcPr>
            <w:tcW w:w="1600" w:type="dxa"/>
            <w:shd w:val="clear" w:color="auto" w:fill="EAF2F8"/>
            <w:vAlign w:val="center"/>
          </w:tcPr>
          <w:p w14:paraId="384EEBC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ต้องทำต่อ</w:t>
            </w:r>
          </w:p>
        </w:tc>
      </w:tr>
      <w:tr w:rsidR="00A364A0" w14:paraId="417B02EB" w14:textId="77777777">
        <w:trPr>
          <w:jc w:val="center"/>
        </w:trPr>
        <w:tc>
          <w:tcPr>
            <w:tcW w:w="2600" w:type="dxa"/>
            <w:vAlign w:val="center"/>
          </w:tcPr>
          <w:p w14:paraId="431958B0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ความสอดคล้องกับยุทธศาสตร์</w:t>
            </w:r>
          </w:p>
        </w:tc>
        <w:tc>
          <w:tcPr>
            <w:tcW w:w="1200" w:type="dxa"/>
            <w:vAlign w:val="center"/>
          </w:tcPr>
          <w:p w14:paraId="3E6C2D0E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5709591C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CAC7E03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206AEFB7" w14:textId="77777777" w:rsidR="00A364A0" w:rsidRDefault="00A364A0">
            <w:pPr>
              <w:spacing w:after="20" w:line="240" w:lineRule="auto"/>
            </w:pPr>
          </w:p>
        </w:tc>
      </w:tr>
      <w:tr w:rsidR="00A364A0" w14:paraId="53C8B312" w14:textId="77777777">
        <w:trPr>
          <w:jc w:val="center"/>
        </w:trPr>
        <w:tc>
          <w:tcPr>
            <w:tcW w:w="2600" w:type="dxa"/>
            <w:vAlign w:val="center"/>
          </w:tcPr>
          <w:p w14:paraId="272BB722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ความพร้อมของข้อมูล</w:t>
            </w:r>
          </w:p>
        </w:tc>
        <w:tc>
          <w:tcPr>
            <w:tcW w:w="1200" w:type="dxa"/>
            <w:vAlign w:val="center"/>
          </w:tcPr>
          <w:p w14:paraId="531D4AF3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25D11D94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62686D50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5B3678E4" w14:textId="77777777" w:rsidR="00A364A0" w:rsidRDefault="00A364A0">
            <w:pPr>
              <w:spacing w:after="20" w:line="240" w:lineRule="auto"/>
            </w:pPr>
          </w:p>
        </w:tc>
      </w:tr>
      <w:tr w:rsidR="00A364A0" w14:paraId="43C8B334" w14:textId="77777777">
        <w:trPr>
          <w:jc w:val="center"/>
        </w:trPr>
        <w:tc>
          <w:tcPr>
            <w:tcW w:w="2600" w:type="dxa"/>
            <w:vAlign w:val="center"/>
          </w:tcPr>
          <w:p w14:paraId="558A9720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ความพร้อมด้านเทคโนโลยี</w:t>
            </w:r>
          </w:p>
        </w:tc>
        <w:tc>
          <w:tcPr>
            <w:tcW w:w="1200" w:type="dxa"/>
            <w:vAlign w:val="center"/>
          </w:tcPr>
          <w:p w14:paraId="40D47B72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32908F91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6EE08EA1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37CCB857" w14:textId="77777777" w:rsidR="00A364A0" w:rsidRDefault="00A364A0">
            <w:pPr>
              <w:spacing w:after="20" w:line="240" w:lineRule="auto"/>
            </w:pPr>
          </w:p>
        </w:tc>
      </w:tr>
      <w:tr w:rsidR="00A364A0" w14:paraId="1696392C" w14:textId="77777777">
        <w:trPr>
          <w:jc w:val="center"/>
        </w:trPr>
        <w:tc>
          <w:tcPr>
            <w:tcW w:w="2600" w:type="dxa"/>
            <w:vAlign w:val="center"/>
          </w:tcPr>
          <w:p w14:paraId="058FA451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ความพร้อมของบุคลากร</w:t>
            </w:r>
          </w:p>
        </w:tc>
        <w:tc>
          <w:tcPr>
            <w:tcW w:w="1200" w:type="dxa"/>
            <w:vAlign w:val="center"/>
          </w:tcPr>
          <w:p w14:paraId="729F6368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67B57E85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38C3AA54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456A3594" w14:textId="77777777" w:rsidR="00A364A0" w:rsidRDefault="00A364A0">
            <w:pPr>
              <w:spacing w:after="20" w:line="240" w:lineRule="auto"/>
            </w:pPr>
          </w:p>
        </w:tc>
      </w:tr>
      <w:tr w:rsidR="00A364A0" w14:paraId="09DF4359" w14:textId="77777777">
        <w:trPr>
          <w:jc w:val="center"/>
        </w:trPr>
        <w:tc>
          <w:tcPr>
            <w:tcW w:w="2600" w:type="dxa"/>
            <w:vAlign w:val="center"/>
          </w:tcPr>
          <w:p w14:paraId="1C1C0EA0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ความถูกต้องตามระเบียบ</w:t>
            </w:r>
          </w:p>
        </w:tc>
        <w:tc>
          <w:tcPr>
            <w:tcW w:w="1200" w:type="dxa"/>
            <w:vAlign w:val="center"/>
          </w:tcPr>
          <w:p w14:paraId="7B69C818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242E34DC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BAEA461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15E4E985" w14:textId="77777777" w:rsidR="00A364A0" w:rsidRDefault="00A364A0">
            <w:pPr>
              <w:spacing w:after="20" w:line="240" w:lineRule="auto"/>
            </w:pPr>
          </w:p>
        </w:tc>
      </w:tr>
      <w:tr w:rsidR="00A364A0" w14:paraId="79E25AF6" w14:textId="77777777">
        <w:trPr>
          <w:jc w:val="center"/>
        </w:trPr>
        <w:tc>
          <w:tcPr>
            <w:tcW w:w="2600" w:type="dxa"/>
            <w:vAlign w:val="center"/>
          </w:tcPr>
          <w:p w14:paraId="5527715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ความพร้อมด้านงบประมาณและทรัพยากร</w:t>
            </w:r>
          </w:p>
        </w:tc>
        <w:tc>
          <w:tcPr>
            <w:tcW w:w="1200" w:type="dxa"/>
            <w:vAlign w:val="center"/>
          </w:tcPr>
          <w:p w14:paraId="6534FA4A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3C72CC3D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B121475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1FA78D3F" w14:textId="77777777" w:rsidR="00A364A0" w:rsidRDefault="00A364A0">
            <w:pPr>
              <w:spacing w:after="20" w:line="240" w:lineRule="auto"/>
            </w:pPr>
          </w:p>
        </w:tc>
      </w:tr>
    </w:tbl>
    <w:p w14:paraId="7BC88E98" w14:textId="77777777" w:rsidR="00A364A0" w:rsidRDefault="00A364A0">
      <w:pPr>
        <w:spacing w:after="40" w:line="252" w:lineRule="auto"/>
      </w:pPr>
    </w:p>
    <w:p w14:paraId="5813478A" w14:textId="77777777" w:rsidR="00A364A0" w:rsidRDefault="00000000">
      <w:pPr>
        <w:spacing w:after="80" w:line="252" w:lineRule="auto"/>
      </w:pPr>
      <w:r>
        <w:rPr>
          <w:sz w:val="30"/>
        </w:rPr>
        <w:t>ข้อสรุป: ☐ พร้อมทดลองนำร่อง     ☐ พร้อมแบบมีเงื่อนไข</w:t>
      </w:r>
      <w:r>
        <w:rPr>
          <w:sz w:val="30"/>
        </w:rPr>
        <w:br/>
        <w:t>☐ ต้องปรับปรุงก่อน     ☐ ยังไม่ควรดำเนินการ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00"/>
      </w:tblGrid>
      <w:tr w:rsidR="00A364A0" w14:paraId="6AC95D8A" w14:textId="77777777">
        <w:trPr>
          <w:tblHeader/>
          <w:jc w:val="center"/>
        </w:trPr>
        <w:tc>
          <w:tcPr>
            <w:tcW w:w="2300" w:type="dxa"/>
            <w:shd w:val="clear" w:color="auto" w:fill="EAF2F8"/>
            <w:vAlign w:val="center"/>
          </w:tcPr>
          <w:p w14:paraId="76AC6FB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เงื่อนไขสำคัญ (ไม่เกิน 5 ข้อ)</w:t>
            </w:r>
          </w:p>
        </w:tc>
        <w:tc>
          <w:tcPr>
            <w:tcW w:w="6700" w:type="dxa"/>
            <w:shd w:val="clear" w:color="auto" w:fill="EAF2F8"/>
            <w:vAlign w:val="center"/>
          </w:tcPr>
          <w:p w14:paraId="5047BA7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รายละเอียด</w:t>
            </w:r>
          </w:p>
        </w:tc>
      </w:tr>
      <w:tr w:rsidR="00A364A0" w14:paraId="06145DC0" w14:textId="77777777">
        <w:trPr>
          <w:jc w:val="center"/>
        </w:trPr>
        <w:tc>
          <w:tcPr>
            <w:tcW w:w="2300" w:type="dxa"/>
            <w:vAlign w:val="center"/>
          </w:tcPr>
          <w:p w14:paraId="4A167011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1</w:t>
            </w:r>
          </w:p>
        </w:tc>
        <w:tc>
          <w:tcPr>
            <w:tcW w:w="6700" w:type="dxa"/>
            <w:vAlign w:val="center"/>
          </w:tcPr>
          <w:p w14:paraId="59D61C9B" w14:textId="77777777" w:rsidR="00A364A0" w:rsidRDefault="00A364A0">
            <w:pPr>
              <w:spacing w:after="20" w:line="240" w:lineRule="auto"/>
            </w:pPr>
          </w:p>
        </w:tc>
      </w:tr>
      <w:tr w:rsidR="00A364A0" w14:paraId="04C1EC70" w14:textId="77777777">
        <w:trPr>
          <w:jc w:val="center"/>
        </w:trPr>
        <w:tc>
          <w:tcPr>
            <w:tcW w:w="2300" w:type="dxa"/>
            <w:vAlign w:val="center"/>
          </w:tcPr>
          <w:p w14:paraId="565D3064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2</w:t>
            </w:r>
          </w:p>
        </w:tc>
        <w:tc>
          <w:tcPr>
            <w:tcW w:w="6700" w:type="dxa"/>
            <w:vAlign w:val="center"/>
          </w:tcPr>
          <w:p w14:paraId="50165B85" w14:textId="77777777" w:rsidR="00A364A0" w:rsidRDefault="00A364A0">
            <w:pPr>
              <w:spacing w:after="20" w:line="240" w:lineRule="auto"/>
            </w:pPr>
          </w:p>
        </w:tc>
      </w:tr>
      <w:tr w:rsidR="00A364A0" w14:paraId="3CAEA8F8" w14:textId="77777777">
        <w:trPr>
          <w:jc w:val="center"/>
        </w:trPr>
        <w:tc>
          <w:tcPr>
            <w:tcW w:w="2300" w:type="dxa"/>
            <w:vAlign w:val="center"/>
          </w:tcPr>
          <w:p w14:paraId="1E98467A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3</w:t>
            </w:r>
          </w:p>
        </w:tc>
        <w:tc>
          <w:tcPr>
            <w:tcW w:w="6700" w:type="dxa"/>
            <w:vAlign w:val="center"/>
          </w:tcPr>
          <w:p w14:paraId="52D47C3A" w14:textId="77777777" w:rsidR="00A364A0" w:rsidRDefault="00A364A0">
            <w:pPr>
              <w:spacing w:after="20" w:line="240" w:lineRule="auto"/>
            </w:pPr>
          </w:p>
        </w:tc>
      </w:tr>
      <w:tr w:rsidR="00A364A0" w14:paraId="545EB704" w14:textId="77777777">
        <w:trPr>
          <w:jc w:val="center"/>
        </w:trPr>
        <w:tc>
          <w:tcPr>
            <w:tcW w:w="2300" w:type="dxa"/>
            <w:vAlign w:val="center"/>
          </w:tcPr>
          <w:p w14:paraId="1394FB27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4</w:t>
            </w:r>
          </w:p>
        </w:tc>
        <w:tc>
          <w:tcPr>
            <w:tcW w:w="6700" w:type="dxa"/>
            <w:vAlign w:val="center"/>
          </w:tcPr>
          <w:p w14:paraId="5573BE77" w14:textId="77777777" w:rsidR="00A364A0" w:rsidRDefault="00A364A0">
            <w:pPr>
              <w:spacing w:after="20" w:line="240" w:lineRule="auto"/>
            </w:pPr>
          </w:p>
        </w:tc>
      </w:tr>
      <w:tr w:rsidR="00A364A0" w14:paraId="6512FA39" w14:textId="77777777">
        <w:trPr>
          <w:jc w:val="center"/>
        </w:trPr>
        <w:tc>
          <w:tcPr>
            <w:tcW w:w="2300" w:type="dxa"/>
            <w:vAlign w:val="center"/>
          </w:tcPr>
          <w:p w14:paraId="50A001D9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5</w:t>
            </w:r>
          </w:p>
        </w:tc>
        <w:tc>
          <w:tcPr>
            <w:tcW w:w="6700" w:type="dxa"/>
            <w:vAlign w:val="center"/>
          </w:tcPr>
          <w:p w14:paraId="2573C32A" w14:textId="77777777" w:rsidR="00A364A0" w:rsidRDefault="00A364A0">
            <w:pPr>
              <w:spacing w:after="20" w:line="240" w:lineRule="auto"/>
            </w:pPr>
          </w:p>
        </w:tc>
      </w:tr>
    </w:tbl>
    <w:p w14:paraId="24163FFD" w14:textId="77777777" w:rsidR="00A364A0" w:rsidRDefault="00A364A0">
      <w:pPr>
        <w:spacing w:after="40" w:line="252" w:lineRule="auto"/>
      </w:pPr>
    </w:p>
    <w:p w14:paraId="04A19A3D" w14:textId="77777777" w:rsidR="00A364A0" w:rsidRDefault="00000000">
      <w:r>
        <w:br w:type="page"/>
      </w:r>
    </w:p>
    <w:p w14:paraId="46A6DB05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8 ผู้มีส่วนได้ส่วนเสียและการจัดการแรงต้าน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300"/>
        <w:gridCol w:w="1500"/>
        <w:gridCol w:w="1800"/>
        <w:gridCol w:w="1700"/>
        <w:gridCol w:w="1000"/>
      </w:tblGrid>
      <w:tr w:rsidR="00A364A0" w14:paraId="78A20435" w14:textId="77777777">
        <w:trPr>
          <w:tblHeader/>
          <w:jc w:val="center"/>
        </w:trPr>
        <w:tc>
          <w:tcPr>
            <w:tcW w:w="1700" w:type="dxa"/>
            <w:shd w:val="clear" w:color="auto" w:fill="EAF2F8"/>
            <w:vAlign w:val="center"/>
          </w:tcPr>
          <w:p w14:paraId="0A2D25E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ผู้มีส่วนได้ส่วนเสีย</w:t>
            </w:r>
          </w:p>
        </w:tc>
        <w:tc>
          <w:tcPr>
            <w:tcW w:w="1300" w:type="dxa"/>
            <w:shd w:val="clear" w:color="auto" w:fill="EAF2F8"/>
            <w:vAlign w:val="center"/>
          </w:tcPr>
          <w:p w14:paraId="01132B7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บทบาท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577832D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ประโยชน์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3942AF6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ความกังวล/แรงต้าน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4E4F02A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วิธีมีส่วนร่วม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4826193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ผู้ประสานงาน</w:t>
            </w:r>
          </w:p>
        </w:tc>
      </w:tr>
      <w:tr w:rsidR="00A364A0" w14:paraId="718363AD" w14:textId="77777777">
        <w:trPr>
          <w:jc w:val="center"/>
        </w:trPr>
        <w:tc>
          <w:tcPr>
            <w:tcW w:w="1700" w:type="dxa"/>
            <w:vAlign w:val="center"/>
          </w:tcPr>
          <w:p w14:paraId="7A884C0D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59DA9704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31E05DE1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077E4A06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2EA6E06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468B853E" w14:textId="77777777" w:rsidR="00A364A0" w:rsidRDefault="00A364A0">
            <w:pPr>
              <w:spacing w:after="20" w:line="240" w:lineRule="auto"/>
            </w:pPr>
          </w:p>
        </w:tc>
      </w:tr>
      <w:tr w:rsidR="00A364A0" w14:paraId="2CC9B400" w14:textId="77777777">
        <w:trPr>
          <w:jc w:val="center"/>
        </w:trPr>
        <w:tc>
          <w:tcPr>
            <w:tcW w:w="1700" w:type="dxa"/>
            <w:vAlign w:val="center"/>
          </w:tcPr>
          <w:p w14:paraId="5893E0FA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3C2ABDD9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4EC1FE4E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0345D353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28C8DA97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3C76989E" w14:textId="77777777" w:rsidR="00A364A0" w:rsidRDefault="00A364A0">
            <w:pPr>
              <w:spacing w:after="20" w:line="240" w:lineRule="auto"/>
            </w:pPr>
          </w:p>
        </w:tc>
      </w:tr>
      <w:tr w:rsidR="00A364A0" w14:paraId="30D15DF2" w14:textId="77777777">
        <w:trPr>
          <w:jc w:val="center"/>
        </w:trPr>
        <w:tc>
          <w:tcPr>
            <w:tcW w:w="1700" w:type="dxa"/>
            <w:vAlign w:val="center"/>
          </w:tcPr>
          <w:p w14:paraId="510B2C3B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34ACB12B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6015A160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38DCC926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091D9884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4F70AE09" w14:textId="77777777" w:rsidR="00A364A0" w:rsidRDefault="00A364A0">
            <w:pPr>
              <w:spacing w:after="20" w:line="240" w:lineRule="auto"/>
            </w:pPr>
          </w:p>
        </w:tc>
      </w:tr>
      <w:tr w:rsidR="00A364A0" w14:paraId="30FA9EF1" w14:textId="77777777">
        <w:trPr>
          <w:jc w:val="center"/>
        </w:trPr>
        <w:tc>
          <w:tcPr>
            <w:tcW w:w="1700" w:type="dxa"/>
            <w:vAlign w:val="center"/>
          </w:tcPr>
          <w:p w14:paraId="6B0DDC1C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0DC21E27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6B0B7AEF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32780894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41EDE304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5E2AF4B5" w14:textId="77777777" w:rsidR="00A364A0" w:rsidRDefault="00A364A0">
            <w:pPr>
              <w:spacing w:after="20" w:line="240" w:lineRule="auto"/>
            </w:pPr>
          </w:p>
        </w:tc>
      </w:tr>
      <w:tr w:rsidR="00A364A0" w14:paraId="203B2B7E" w14:textId="77777777">
        <w:trPr>
          <w:jc w:val="center"/>
        </w:trPr>
        <w:tc>
          <w:tcPr>
            <w:tcW w:w="1700" w:type="dxa"/>
            <w:vAlign w:val="center"/>
          </w:tcPr>
          <w:p w14:paraId="19B05F91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1E4EF340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55D6B338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28A6446F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0D9C2F0B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3BC56EDF" w14:textId="77777777" w:rsidR="00A364A0" w:rsidRDefault="00A364A0">
            <w:pPr>
              <w:spacing w:after="20" w:line="240" w:lineRule="auto"/>
            </w:pPr>
          </w:p>
        </w:tc>
      </w:tr>
    </w:tbl>
    <w:p w14:paraId="19004962" w14:textId="77777777" w:rsidR="00A364A0" w:rsidRDefault="00A364A0">
      <w:pPr>
        <w:spacing w:after="40" w:line="252" w:lineRule="auto"/>
      </w:pP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400"/>
      </w:tblGrid>
      <w:tr w:rsidR="00A364A0" w14:paraId="2ED09A08" w14:textId="77777777">
        <w:trPr>
          <w:tblHeader/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3B0BE87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ประเด็น</w:t>
            </w:r>
          </w:p>
        </w:tc>
        <w:tc>
          <w:tcPr>
            <w:tcW w:w="5400" w:type="dxa"/>
            <w:shd w:val="clear" w:color="auto" w:fill="EAF2F8"/>
            <w:vAlign w:val="center"/>
          </w:tcPr>
          <w:p w14:paraId="52E1784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คำตอบ</w:t>
            </w:r>
          </w:p>
        </w:tc>
      </w:tr>
      <w:tr w:rsidR="00A364A0" w14:paraId="0167CE0E" w14:textId="77777777">
        <w:trPr>
          <w:jc w:val="center"/>
        </w:trPr>
        <w:tc>
          <w:tcPr>
            <w:tcW w:w="3600" w:type="dxa"/>
            <w:vAlign w:val="center"/>
          </w:tcPr>
          <w:p w14:paraId="13B1F502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ผู้สนับสนุนหลักของโครงการ</w:t>
            </w:r>
          </w:p>
        </w:tc>
        <w:tc>
          <w:tcPr>
            <w:tcW w:w="5400" w:type="dxa"/>
            <w:vAlign w:val="center"/>
          </w:tcPr>
          <w:p w14:paraId="2D1107DF" w14:textId="77777777" w:rsidR="00A364A0" w:rsidRDefault="00A364A0">
            <w:pPr>
              <w:spacing w:after="20" w:line="240" w:lineRule="auto"/>
            </w:pPr>
          </w:p>
        </w:tc>
      </w:tr>
      <w:tr w:rsidR="00A364A0" w14:paraId="311D217D" w14:textId="77777777">
        <w:trPr>
          <w:jc w:val="center"/>
        </w:trPr>
        <w:tc>
          <w:tcPr>
            <w:tcW w:w="3600" w:type="dxa"/>
            <w:vAlign w:val="center"/>
          </w:tcPr>
          <w:p w14:paraId="0658B2FA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ผู้มีอำนาจอนุมัติ</w:t>
            </w:r>
          </w:p>
        </w:tc>
        <w:tc>
          <w:tcPr>
            <w:tcW w:w="5400" w:type="dxa"/>
            <w:vAlign w:val="center"/>
          </w:tcPr>
          <w:p w14:paraId="13D6C3AB" w14:textId="77777777" w:rsidR="00A364A0" w:rsidRDefault="00A364A0">
            <w:pPr>
              <w:spacing w:after="20" w:line="240" w:lineRule="auto"/>
            </w:pPr>
          </w:p>
        </w:tc>
      </w:tr>
      <w:tr w:rsidR="00A364A0" w14:paraId="2B19E187" w14:textId="77777777">
        <w:trPr>
          <w:jc w:val="center"/>
        </w:trPr>
        <w:tc>
          <w:tcPr>
            <w:tcW w:w="3600" w:type="dxa"/>
            <w:vAlign w:val="center"/>
          </w:tcPr>
          <w:p w14:paraId="459A92FB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กลุ่มที่อาจต่อต้านมากที่สุด</w:t>
            </w:r>
          </w:p>
        </w:tc>
        <w:tc>
          <w:tcPr>
            <w:tcW w:w="5400" w:type="dxa"/>
            <w:vAlign w:val="center"/>
          </w:tcPr>
          <w:p w14:paraId="560579AE" w14:textId="77777777" w:rsidR="00A364A0" w:rsidRDefault="00A364A0">
            <w:pPr>
              <w:spacing w:after="20" w:line="240" w:lineRule="auto"/>
            </w:pPr>
          </w:p>
        </w:tc>
      </w:tr>
      <w:tr w:rsidR="00A364A0" w14:paraId="3BE99C6F" w14:textId="77777777">
        <w:trPr>
          <w:jc w:val="center"/>
        </w:trPr>
        <w:tc>
          <w:tcPr>
            <w:tcW w:w="3600" w:type="dxa"/>
            <w:vAlign w:val="center"/>
          </w:tcPr>
          <w:p w14:paraId="1AEDBF4D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วิธีเปลี่ยนผู้ต่อต้านให้เป็นผู้สนับสนุน</w:t>
            </w:r>
          </w:p>
        </w:tc>
        <w:tc>
          <w:tcPr>
            <w:tcW w:w="5400" w:type="dxa"/>
            <w:vAlign w:val="center"/>
          </w:tcPr>
          <w:p w14:paraId="2DD0BCD9" w14:textId="77777777" w:rsidR="00A364A0" w:rsidRDefault="00A364A0">
            <w:pPr>
              <w:spacing w:after="20" w:line="240" w:lineRule="auto"/>
            </w:pPr>
          </w:p>
        </w:tc>
      </w:tr>
      <w:tr w:rsidR="00A364A0" w14:paraId="58346A6F" w14:textId="77777777">
        <w:trPr>
          <w:jc w:val="center"/>
        </w:trPr>
        <w:tc>
          <w:tcPr>
            <w:tcW w:w="3600" w:type="dxa"/>
            <w:vAlign w:val="center"/>
          </w:tcPr>
          <w:p w14:paraId="0C2332BB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ข้อความสำคัญที่ใช้สื่อสารกับผู้บริหารและผู้ปฏิบัติงาน</w:t>
            </w:r>
          </w:p>
        </w:tc>
        <w:tc>
          <w:tcPr>
            <w:tcW w:w="5400" w:type="dxa"/>
            <w:vAlign w:val="center"/>
          </w:tcPr>
          <w:p w14:paraId="3D5DF2B2" w14:textId="77777777" w:rsidR="00A364A0" w:rsidRDefault="00A364A0">
            <w:pPr>
              <w:spacing w:after="20" w:line="240" w:lineRule="auto"/>
            </w:pPr>
          </w:p>
        </w:tc>
      </w:tr>
    </w:tbl>
    <w:p w14:paraId="6DE40102" w14:textId="77777777" w:rsidR="00A364A0" w:rsidRDefault="00A364A0">
      <w:pPr>
        <w:spacing w:after="40" w:line="252" w:lineRule="auto"/>
      </w:pPr>
    </w:p>
    <w:p w14:paraId="5F079E04" w14:textId="77777777" w:rsidR="00A364A0" w:rsidRDefault="00000000">
      <w:r>
        <w:br w:type="page"/>
      </w:r>
    </w:p>
    <w:p w14:paraId="4245D5B2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9 ต้นแบบและการทดลอง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31CF0855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0C23EA2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Prototype Summary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58D9AD0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รายละเอียด</w:t>
            </w:r>
          </w:p>
        </w:tc>
      </w:tr>
      <w:tr w:rsidR="00A364A0" w14:paraId="7945294D" w14:textId="77777777">
        <w:trPr>
          <w:jc w:val="center"/>
        </w:trPr>
        <w:tc>
          <w:tcPr>
            <w:tcW w:w="3300" w:type="dxa"/>
            <w:vAlign w:val="center"/>
          </w:tcPr>
          <w:p w14:paraId="6E7F8037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ประเภทของต้นแบบ</w:t>
            </w:r>
          </w:p>
        </w:tc>
        <w:tc>
          <w:tcPr>
            <w:tcW w:w="5700" w:type="dxa"/>
            <w:vAlign w:val="center"/>
          </w:tcPr>
          <w:p w14:paraId="2C66A7EE" w14:textId="77777777" w:rsidR="00A364A0" w:rsidRDefault="00A364A0">
            <w:pPr>
              <w:spacing w:after="20" w:line="240" w:lineRule="auto"/>
            </w:pPr>
          </w:p>
        </w:tc>
      </w:tr>
      <w:tr w:rsidR="00A364A0" w14:paraId="521EFFB3" w14:textId="77777777">
        <w:trPr>
          <w:jc w:val="center"/>
        </w:trPr>
        <w:tc>
          <w:tcPr>
            <w:tcW w:w="3300" w:type="dxa"/>
            <w:vAlign w:val="center"/>
          </w:tcPr>
          <w:p w14:paraId="6D4E78FD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ฟังก์ชันหรือองค์ประกอบสำคัญ</w:t>
            </w:r>
          </w:p>
        </w:tc>
        <w:tc>
          <w:tcPr>
            <w:tcW w:w="5700" w:type="dxa"/>
            <w:vAlign w:val="center"/>
          </w:tcPr>
          <w:p w14:paraId="7684723A" w14:textId="77777777" w:rsidR="00A364A0" w:rsidRDefault="00A364A0">
            <w:pPr>
              <w:spacing w:after="20" w:line="240" w:lineRule="auto"/>
            </w:pPr>
          </w:p>
        </w:tc>
      </w:tr>
      <w:tr w:rsidR="00A364A0" w14:paraId="315C933E" w14:textId="77777777">
        <w:trPr>
          <w:jc w:val="center"/>
        </w:trPr>
        <w:tc>
          <w:tcPr>
            <w:tcW w:w="3300" w:type="dxa"/>
            <w:vAlign w:val="center"/>
          </w:tcPr>
          <w:p w14:paraId="0A444DC6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กลุ่มผู้ทดลองใช้</w:t>
            </w:r>
          </w:p>
        </w:tc>
        <w:tc>
          <w:tcPr>
            <w:tcW w:w="5700" w:type="dxa"/>
            <w:vAlign w:val="center"/>
          </w:tcPr>
          <w:p w14:paraId="79684CF0" w14:textId="77777777" w:rsidR="00A364A0" w:rsidRDefault="00A364A0">
            <w:pPr>
              <w:spacing w:after="20" w:line="240" w:lineRule="auto"/>
            </w:pPr>
          </w:p>
        </w:tc>
      </w:tr>
      <w:tr w:rsidR="00A364A0" w14:paraId="333C060A" w14:textId="77777777">
        <w:trPr>
          <w:jc w:val="center"/>
        </w:trPr>
        <w:tc>
          <w:tcPr>
            <w:tcW w:w="3300" w:type="dxa"/>
            <w:vAlign w:val="center"/>
          </w:tcPr>
          <w:p w14:paraId="4789755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สิ่งที่ต้องการเรียนรู้จากการทดลอง</w:t>
            </w:r>
          </w:p>
        </w:tc>
        <w:tc>
          <w:tcPr>
            <w:tcW w:w="5700" w:type="dxa"/>
            <w:vAlign w:val="center"/>
          </w:tcPr>
          <w:p w14:paraId="7F67267A" w14:textId="77777777" w:rsidR="00A364A0" w:rsidRDefault="00A364A0">
            <w:pPr>
              <w:spacing w:after="20" w:line="240" w:lineRule="auto"/>
            </w:pPr>
          </w:p>
        </w:tc>
      </w:tr>
      <w:tr w:rsidR="00A364A0" w14:paraId="3915D980" w14:textId="77777777">
        <w:trPr>
          <w:jc w:val="center"/>
        </w:trPr>
        <w:tc>
          <w:tcPr>
            <w:tcW w:w="3300" w:type="dxa"/>
            <w:vAlign w:val="center"/>
          </w:tcPr>
          <w:p w14:paraId="20C080E1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เกณฑ์ที่ถือว่าต้นแบบใช้ได้</w:t>
            </w:r>
          </w:p>
        </w:tc>
        <w:tc>
          <w:tcPr>
            <w:tcW w:w="5700" w:type="dxa"/>
            <w:vAlign w:val="center"/>
          </w:tcPr>
          <w:p w14:paraId="141D0A03" w14:textId="77777777" w:rsidR="00A364A0" w:rsidRDefault="00A364A0">
            <w:pPr>
              <w:spacing w:after="20" w:line="240" w:lineRule="auto"/>
            </w:pPr>
          </w:p>
        </w:tc>
      </w:tr>
    </w:tbl>
    <w:p w14:paraId="1645D71F" w14:textId="77777777" w:rsidR="00A364A0" w:rsidRDefault="00A364A0">
      <w:pPr>
        <w:spacing w:after="40" w:line="252" w:lineRule="auto"/>
      </w:pP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4B6D8578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105A8F0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พื้นที่แนบหลักฐาน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7D2D3C4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ข้อมูล</w:t>
            </w:r>
          </w:p>
        </w:tc>
      </w:tr>
      <w:tr w:rsidR="00A364A0" w14:paraId="753B72CF" w14:textId="77777777">
        <w:trPr>
          <w:jc w:val="center"/>
        </w:trPr>
        <w:tc>
          <w:tcPr>
            <w:tcW w:w="3300" w:type="dxa"/>
            <w:vAlign w:val="center"/>
          </w:tcPr>
          <w:p w14:paraId="43A6302C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ภาพหน้าจอหรือภาพร่าง</w:t>
            </w:r>
          </w:p>
        </w:tc>
        <w:tc>
          <w:tcPr>
            <w:tcW w:w="5700" w:type="dxa"/>
            <w:vAlign w:val="center"/>
          </w:tcPr>
          <w:p w14:paraId="5992F12F" w14:textId="77777777" w:rsidR="00A364A0" w:rsidRDefault="00A364A0">
            <w:pPr>
              <w:spacing w:after="20" w:line="240" w:lineRule="auto"/>
            </w:pPr>
          </w:p>
        </w:tc>
      </w:tr>
      <w:tr w:rsidR="00A364A0" w14:paraId="14CCC759" w14:textId="77777777">
        <w:trPr>
          <w:jc w:val="center"/>
        </w:trPr>
        <w:tc>
          <w:tcPr>
            <w:tcW w:w="3300" w:type="dxa"/>
            <w:vAlign w:val="center"/>
          </w:tcPr>
          <w:p w14:paraId="04B06E22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URL หรือ QR Code</w:t>
            </w:r>
          </w:p>
        </w:tc>
        <w:tc>
          <w:tcPr>
            <w:tcW w:w="5700" w:type="dxa"/>
            <w:vAlign w:val="center"/>
          </w:tcPr>
          <w:p w14:paraId="7F7DB66F" w14:textId="77777777" w:rsidR="00A364A0" w:rsidRDefault="00A364A0">
            <w:pPr>
              <w:spacing w:after="20" w:line="240" w:lineRule="auto"/>
            </w:pPr>
          </w:p>
        </w:tc>
      </w:tr>
      <w:tr w:rsidR="00A364A0" w14:paraId="4088CC78" w14:textId="77777777">
        <w:trPr>
          <w:jc w:val="center"/>
        </w:trPr>
        <w:tc>
          <w:tcPr>
            <w:tcW w:w="3300" w:type="dxa"/>
            <w:vAlign w:val="center"/>
          </w:tcPr>
          <w:p w14:paraId="0F086119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User Flow แบบสั้น</w:t>
            </w:r>
          </w:p>
        </w:tc>
        <w:tc>
          <w:tcPr>
            <w:tcW w:w="5700" w:type="dxa"/>
            <w:vAlign w:val="center"/>
          </w:tcPr>
          <w:p w14:paraId="4F81C5A9" w14:textId="77777777" w:rsidR="00A364A0" w:rsidRDefault="00A364A0">
            <w:pPr>
              <w:spacing w:after="20" w:line="240" w:lineRule="auto"/>
            </w:pPr>
          </w:p>
        </w:tc>
      </w:tr>
    </w:tbl>
    <w:p w14:paraId="5B18FCE5" w14:textId="77777777" w:rsidR="00A364A0" w:rsidRDefault="00A364A0">
      <w:pPr>
        <w:spacing w:after="40" w:line="252" w:lineRule="auto"/>
      </w:pP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1900"/>
        <w:gridCol w:w="1800"/>
      </w:tblGrid>
      <w:tr w:rsidR="00A364A0" w14:paraId="35C50D9C" w14:textId="77777777">
        <w:trPr>
          <w:tblHeader/>
          <w:jc w:val="center"/>
        </w:trPr>
        <w:tc>
          <w:tcPr>
            <w:tcW w:w="1900" w:type="dxa"/>
            <w:shd w:val="clear" w:color="auto" w:fill="EAF2F8"/>
            <w:vAlign w:val="center"/>
          </w:tcPr>
          <w:p w14:paraId="68AACD3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สิ่งที่ทดสอบ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7B8F594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ผู้ทดลอง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456199C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ผลที่พบ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4C55CAD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ปัญหาที่พบ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1253D95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ต้องปรับปรุง</w:t>
            </w:r>
          </w:p>
        </w:tc>
      </w:tr>
      <w:tr w:rsidR="00A364A0" w14:paraId="0C694B39" w14:textId="77777777">
        <w:trPr>
          <w:jc w:val="center"/>
        </w:trPr>
        <w:tc>
          <w:tcPr>
            <w:tcW w:w="1900" w:type="dxa"/>
            <w:vAlign w:val="center"/>
          </w:tcPr>
          <w:p w14:paraId="63A7E5F2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3B2D71AC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596E9785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02B7A076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59938BDC" w14:textId="77777777" w:rsidR="00A364A0" w:rsidRDefault="00A364A0">
            <w:pPr>
              <w:spacing w:after="20" w:line="240" w:lineRule="auto"/>
            </w:pPr>
          </w:p>
        </w:tc>
      </w:tr>
      <w:tr w:rsidR="00A364A0" w14:paraId="0BAC0C37" w14:textId="77777777">
        <w:trPr>
          <w:jc w:val="center"/>
        </w:trPr>
        <w:tc>
          <w:tcPr>
            <w:tcW w:w="1900" w:type="dxa"/>
            <w:vAlign w:val="center"/>
          </w:tcPr>
          <w:p w14:paraId="3E777B16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08B9C95F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5A6EF4D6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6DB39FD7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1F07DCBD" w14:textId="77777777" w:rsidR="00A364A0" w:rsidRDefault="00A364A0">
            <w:pPr>
              <w:spacing w:after="20" w:line="240" w:lineRule="auto"/>
            </w:pPr>
          </w:p>
        </w:tc>
      </w:tr>
      <w:tr w:rsidR="00A364A0" w14:paraId="04BE5392" w14:textId="77777777">
        <w:trPr>
          <w:jc w:val="center"/>
        </w:trPr>
        <w:tc>
          <w:tcPr>
            <w:tcW w:w="1900" w:type="dxa"/>
            <w:vAlign w:val="center"/>
          </w:tcPr>
          <w:p w14:paraId="625D4D61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306E734E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184A54D9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76A5D6AE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5329C6D9" w14:textId="77777777" w:rsidR="00A364A0" w:rsidRDefault="00A364A0">
            <w:pPr>
              <w:spacing w:after="20" w:line="240" w:lineRule="auto"/>
            </w:pPr>
          </w:p>
        </w:tc>
      </w:tr>
      <w:tr w:rsidR="00A364A0" w14:paraId="61855367" w14:textId="77777777">
        <w:trPr>
          <w:jc w:val="center"/>
        </w:trPr>
        <w:tc>
          <w:tcPr>
            <w:tcW w:w="1900" w:type="dxa"/>
            <w:vAlign w:val="center"/>
          </w:tcPr>
          <w:p w14:paraId="1498A843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3F7BC9DD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0AFBED9E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7DD78110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4F7F4BA2" w14:textId="77777777" w:rsidR="00A364A0" w:rsidRDefault="00A364A0">
            <w:pPr>
              <w:spacing w:after="20" w:line="240" w:lineRule="auto"/>
            </w:pPr>
          </w:p>
        </w:tc>
      </w:tr>
    </w:tbl>
    <w:p w14:paraId="52DD702E" w14:textId="77777777" w:rsidR="00A364A0" w:rsidRDefault="00A364A0">
      <w:pPr>
        <w:spacing w:after="40" w:line="252" w:lineRule="auto"/>
      </w:pPr>
    </w:p>
    <w:p w14:paraId="142585C8" w14:textId="77777777" w:rsidR="00A364A0" w:rsidRDefault="00000000">
      <w:pPr>
        <w:spacing w:after="80" w:line="252" w:lineRule="auto"/>
      </w:pPr>
      <w:r>
        <w:rPr>
          <w:sz w:val="30"/>
        </w:rPr>
        <w:t>สรุปผลการเรียนรู้: สมมติฐานที่ยืนยัน........................ สมมติฐานที่ยังไม่จริง........................ ส่วนที่ต้องปรับเปลี่ยน........................</w:t>
      </w:r>
    </w:p>
    <w:p w14:paraId="7E8A00CD" w14:textId="77777777" w:rsidR="00A364A0" w:rsidRDefault="00000000">
      <w:r>
        <w:br w:type="page"/>
      </w:r>
    </w:p>
    <w:p w14:paraId="0F4DACB1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10 ความเสี่ยงและแผนสำรอง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00"/>
        <w:gridCol w:w="1200"/>
        <w:gridCol w:w="1900"/>
        <w:gridCol w:w="1600"/>
        <w:gridCol w:w="1000"/>
      </w:tblGrid>
      <w:tr w:rsidR="00A364A0" w14:paraId="3762B342" w14:textId="77777777">
        <w:trPr>
          <w:tblHeader/>
          <w:jc w:val="center"/>
        </w:trPr>
        <w:tc>
          <w:tcPr>
            <w:tcW w:w="1800" w:type="dxa"/>
            <w:shd w:val="clear" w:color="auto" w:fill="EAF2F8"/>
            <w:vAlign w:val="center"/>
          </w:tcPr>
          <w:p w14:paraId="31E6AB4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ความเสี่ยง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7945F71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ผลกระทบ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0C24486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โอกาสเกิด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66FB642C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วิธีป้องกัน</w:t>
            </w:r>
          </w:p>
        </w:tc>
        <w:tc>
          <w:tcPr>
            <w:tcW w:w="1600" w:type="dxa"/>
            <w:shd w:val="clear" w:color="auto" w:fill="EAF2F8"/>
            <w:vAlign w:val="center"/>
          </w:tcPr>
          <w:p w14:paraId="553EDF5F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แผนสำรอง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680C353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ผู้รับผิดชอบ</w:t>
            </w:r>
          </w:p>
        </w:tc>
      </w:tr>
      <w:tr w:rsidR="00A364A0" w14:paraId="305292D2" w14:textId="77777777">
        <w:trPr>
          <w:jc w:val="center"/>
        </w:trPr>
        <w:tc>
          <w:tcPr>
            <w:tcW w:w="1800" w:type="dxa"/>
            <w:vAlign w:val="center"/>
          </w:tcPr>
          <w:p w14:paraId="6083C5DD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3A4A95CA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5A612C71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5CF2BE85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6783DB7E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48884F2F" w14:textId="77777777" w:rsidR="00A364A0" w:rsidRDefault="00A364A0">
            <w:pPr>
              <w:spacing w:after="20" w:line="240" w:lineRule="auto"/>
            </w:pPr>
          </w:p>
        </w:tc>
      </w:tr>
      <w:tr w:rsidR="00A364A0" w14:paraId="5311A212" w14:textId="77777777">
        <w:trPr>
          <w:jc w:val="center"/>
        </w:trPr>
        <w:tc>
          <w:tcPr>
            <w:tcW w:w="1800" w:type="dxa"/>
            <w:vAlign w:val="center"/>
          </w:tcPr>
          <w:p w14:paraId="6AD74679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5FB77509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1C11B576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6E6B2583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1F8B14E4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35AD43DF" w14:textId="77777777" w:rsidR="00A364A0" w:rsidRDefault="00A364A0">
            <w:pPr>
              <w:spacing w:after="20" w:line="240" w:lineRule="auto"/>
            </w:pPr>
          </w:p>
        </w:tc>
      </w:tr>
      <w:tr w:rsidR="00A364A0" w14:paraId="231C20D7" w14:textId="77777777">
        <w:trPr>
          <w:jc w:val="center"/>
        </w:trPr>
        <w:tc>
          <w:tcPr>
            <w:tcW w:w="1800" w:type="dxa"/>
            <w:vAlign w:val="center"/>
          </w:tcPr>
          <w:p w14:paraId="66836122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593231F6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5B397AF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05CF154E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74710735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2F2E6D19" w14:textId="77777777" w:rsidR="00A364A0" w:rsidRDefault="00A364A0">
            <w:pPr>
              <w:spacing w:after="20" w:line="240" w:lineRule="auto"/>
            </w:pPr>
          </w:p>
        </w:tc>
      </w:tr>
      <w:tr w:rsidR="00A364A0" w14:paraId="56B2175F" w14:textId="77777777">
        <w:trPr>
          <w:jc w:val="center"/>
        </w:trPr>
        <w:tc>
          <w:tcPr>
            <w:tcW w:w="1800" w:type="dxa"/>
            <w:vAlign w:val="center"/>
          </w:tcPr>
          <w:p w14:paraId="092499E5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5C30AC19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524726FA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0EAF343E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7273E5D1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63448513" w14:textId="77777777" w:rsidR="00A364A0" w:rsidRDefault="00A364A0">
            <w:pPr>
              <w:spacing w:after="20" w:line="240" w:lineRule="auto"/>
            </w:pPr>
          </w:p>
        </w:tc>
      </w:tr>
      <w:tr w:rsidR="00A364A0" w14:paraId="7306619A" w14:textId="77777777">
        <w:trPr>
          <w:jc w:val="center"/>
        </w:trPr>
        <w:tc>
          <w:tcPr>
            <w:tcW w:w="1800" w:type="dxa"/>
            <w:vAlign w:val="center"/>
          </w:tcPr>
          <w:p w14:paraId="09377FD1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312F2269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847D36F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7687397D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3CB56D77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17354E37" w14:textId="77777777" w:rsidR="00A364A0" w:rsidRDefault="00A364A0">
            <w:pPr>
              <w:spacing w:after="20" w:line="240" w:lineRule="auto"/>
            </w:pPr>
          </w:p>
        </w:tc>
      </w:tr>
    </w:tbl>
    <w:p w14:paraId="56DB580A" w14:textId="77777777" w:rsidR="00A364A0" w:rsidRDefault="00A364A0">
      <w:pPr>
        <w:spacing w:after="40" w:line="252" w:lineRule="auto"/>
      </w:pPr>
    </w:p>
    <w:p w14:paraId="37CD64A8" w14:textId="77777777" w:rsidR="00A364A0" w:rsidRDefault="00000000">
      <w:pPr>
        <w:spacing w:after="80" w:line="252" w:lineRule="auto"/>
      </w:pPr>
      <w:r>
        <w:rPr>
          <w:color w:val="505050"/>
          <w:sz w:val="28"/>
        </w:rPr>
        <w:t>ตัวอย่างประเภทความเสี่ยง: ข้อมูลไม่พร้อม / ระบบหรือ AI ทำงานผิดพลาด / ผู้ใช้งานไม่ยอมรับ / เจ้าหน้าที่ต่อต้าน / ติดข้อกฎหมายหรือระเบียบ / ขาดงบประมาณหรือผู้ดูแลต่อเนื่อง</w:t>
      </w:r>
    </w:p>
    <w:p w14:paraId="5D9B3F85" w14:textId="77777777" w:rsidR="00A364A0" w:rsidRDefault="00000000">
      <w:r>
        <w:br w:type="page"/>
      </w:r>
    </w:p>
    <w:p w14:paraId="27E0BDE4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11 แผนดำเนินงาน 1 ปี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650"/>
        <w:gridCol w:w="1300"/>
        <w:gridCol w:w="1300"/>
        <w:gridCol w:w="1000"/>
        <w:gridCol w:w="1200"/>
        <w:gridCol w:w="1200"/>
      </w:tblGrid>
      <w:tr w:rsidR="00A364A0" w14:paraId="7EC6D4F1" w14:textId="77777777">
        <w:trPr>
          <w:tblHeader/>
          <w:jc w:val="center"/>
        </w:trPr>
        <w:tc>
          <w:tcPr>
            <w:tcW w:w="1350" w:type="dxa"/>
            <w:shd w:val="clear" w:color="auto" w:fill="EAF2F8"/>
            <w:vAlign w:val="center"/>
          </w:tcPr>
          <w:p w14:paraId="73E18ED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ระยะ</w:t>
            </w:r>
          </w:p>
        </w:tc>
        <w:tc>
          <w:tcPr>
            <w:tcW w:w="1650" w:type="dxa"/>
            <w:shd w:val="clear" w:color="auto" w:fill="EAF2F8"/>
            <w:vAlign w:val="center"/>
          </w:tcPr>
          <w:p w14:paraId="2F32DFF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กิจกรรมสำคัญ</w:t>
            </w:r>
          </w:p>
        </w:tc>
        <w:tc>
          <w:tcPr>
            <w:tcW w:w="1300" w:type="dxa"/>
            <w:shd w:val="clear" w:color="auto" w:fill="EAF2F8"/>
            <w:vAlign w:val="center"/>
          </w:tcPr>
          <w:p w14:paraId="4DC6262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ผลผลิต</w:t>
            </w:r>
          </w:p>
        </w:tc>
        <w:tc>
          <w:tcPr>
            <w:tcW w:w="1300" w:type="dxa"/>
            <w:shd w:val="clear" w:color="auto" w:fill="EAF2F8"/>
            <w:vAlign w:val="center"/>
          </w:tcPr>
          <w:p w14:paraId="45B2547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ผู้รับผิดชอบหลัก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655F898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ช่วงเวลา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1D2C35F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ทรัพยากร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441F45D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เงื่อนไขสำเร็จ</w:t>
            </w:r>
          </w:p>
        </w:tc>
      </w:tr>
      <w:tr w:rsidR="00A364A0" w14:paraId="0C383B3D" w14:textId="77777777">
        <w:trPr>
          <w:jc w:val="center"/>
        </w:trPr>
        <w:tc>
          <w:tcPr>
            <w:tcW w:w="1350" w:type="dxa"/>
            <w:vAlign w:val="center"/>
          </w:tcPr>
          <w:p w14:paraId="2CE41637" w14:textId="77777777" w:rsidR="00A364A0" w:rsidRDefault="00000000">
            <w:pPr>
              <w:spacing w:after="20" w:line="240" w:lineRule="auto"/>
            </w:pPr>
            <w:r>
              <w:rPr>
                <w:sz w:val="22"/>
              </w:rPr>
              <w:t>เตรียมความพร้อม</w:t>
            </w:r>
          </w:p>
        </w:tc>
        <w:tc>
          <w:tcPr>
            <w:tcW w:w="1650" w:type="dxa"/>
            <w:vAlign w:val="center"/>
          </w:tcPr>
          <w:p w14:paraId="45350EC7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1F84B71F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4171D709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475345A4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60A38875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CB6CF36" w14:textId="77777777" w:rsidR="00A364A0" w:rsidRDefault="00A364A0">
            <w:pPr>
              <w:spacing w:after="20" w:line="240" w:lineRule="auto"/>
            </w:pPr>
          </w:p>
        </w:tc>
      </w:tr>
      <w:tr w:rsidR="00A364A0" w14:paraId="0D29F979" w14:textId="77777777">
        <w:trPr>
          <w:jc w:val="center"/>
        </w:trPr>
        <w:tc>
          <w:tcPr>
            <w:tcW w:w="1350" w:type="dxa"/>
            <w:vAlign w:val="center"/>
          </w:tcPr>
          <w:p w14:paraId="644546EF" w14:textId="77777777" w:rsidR="00A364A0" w:rsidRDefault="00000000">
            <w:pPr>
              <w:spacing w:after="20" w:line="240" w:lineRule="auto"/>
            </w:pPr>
            <w:r>
              <w:rPr>
                <w:sz w:val="22"/>
              </w:rPr>
              <w:t>ทดลองนำร่อง</w:t>
            </w:r>
          </w:p>
        </w:tc>
        <w:tc>
          <w:tcPr>
            <w:tcW w:w="1650" w:type="dxa"/>
            <w:vAlign w:val="center"/>
          </w:tcPr>
          <w:p w14:paraId="50BF2C5E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5116016B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54413598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64B1EC3F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18C11989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42FD5EC8" w14:textId="77777777" w:rsidR="00A364A0" w:rsidRDefault="00A364A0">
            <w:pPr>
              <w:spacing w:after="20" w:line="240" w:lineRule="auto"/>
            </w:pPr>
          </w:p>
        </w:tc>
      </w:tr>
      <w:tr w:rsidR="00A364A0" w14:paraId="20F9DFAB" w14:textId="77777777">
        <w:trPr>
          <w:jc w:val="center"/>
        </w:trPr>
        <w:tc>
          <w:tcPr>
            <w:tcW w:w="1350" w:type="dxa"/>
            <w:vAlign w:val="center"/>
          </w:tcPr>
          <w:p w14:paraId="1E545021" w14:textId="77777777" w:rsidR="00A364A0" w:rsidRDefault="00000000">
            <w:pPr>
              <w:spacing w:after="20" w:line="240" w:lineRule="auto"/>
            </w:pPr>
            <w:r>
              <w:rPr>
                <w:sz w:val="22"/>
              </w:rPr>
              <w:t>ประเมินและปรับปรุง</w:t>
            </w:r>
          </w:p>
        </w:tc>
        <w:tc>
          <w:tcPr>
            <w:tcW w:w="1650" w:type="dxa"/>
            <w:vAlign w:val="center"/>
          </w:tcPr>
          <w:p w14:paraId="2392CC2B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51AF60B7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501E372D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3237AC5D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1CDC3EA9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485C88D3" w14:textId="77777777" w:rsidR="00A364A0" w:rsidRDefault="00A364A0">
            <w:pPr>
              <w:spacing w:after="20" w:line="240" w:lineRule="auto"/>
            </w:pPr>
          </w:p>
        </w:tc>
      </w:tr>
      <w:tr w:rsidR="00A364A0" w14:paraId="3A9EF55A" w14:textId="77777777">
        <w:trPr>
          <w:jc w:val="center"/>
        </w:trPr>
        <w:tc>
          <w:tcPr>
            <w:tcW w:w="1350" w:type="dxa"/>
            <w:vAlign w:val="center"/>
          </w:tcPr>
          <w:p w14:paraId="2D0674DF" w14:textId="77777777" w:rsidR="00A364A0" w:rsidRDefault="00000000">
            <w:pPr>
              <w:spacing w:after="20" w:line="240" w:lineRule="auto"/>
            </w:pPr>
            <w:r>
              <w:rPr>
                <w:sz w:val="22"/>
              </w:rPr>
              <w:t>ขยายผล</w:t>
            </w:r>
          </w:p>
        </w:tc>
        <w:tc>
          <w:tcPr>
            <w:tcW w:w="1650" w:type="dxa"/>
            <w:vAlign w:val="center"/>
          </w:tcPr>
          <w:p w14:paraId="6BBE4901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7E039BD4" w14:textId="77777777" w:rsidR="00A364A0" w:rsidRDefault="00A364A0">
            <w:pPr>
              <w:spacing w:after="20" w:line="240" w:lineRule="auto"/>
            </w:pPr>
          </w:p>
        </w:tc>
        <w:tc>
          <w:tcPr>
            <w:tcW w:w="1300" w:type="dxa"/>
            <w:vAlign w:val="center"/>
          </w:tcPr>
          <w:p w14:paraId="6B7E0694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5CCF51A0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187B5CB1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4F9FA58D" w14:textId="77777777" w:rsidR="00A364A0" w:rsidRDefault="00A364A0">
            <w:pPr>
              <w:spacing w:after="20" w:line="240" w:lineRule="auto"/>
            </w:pPr>
          </w:p>
        </w:tc>
      </w:tr>
    </w:tbl>
    <w:p w14:paraId="7F376372" w14:textId="77777777" w:rsidR="00A364A0" w:rsidRDefault="00A364A0">
      <w:pPr>
        <w:spacing w:after="40" w:line="252" w:lineRule="auto"/>
      </w:pPr>
    </w:p>
    <w:p w14:paraId="0AEEFFE2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งบประมาณแบบย่อ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000"/>
        <w:gridCol w:w="2200"/>
        <w:gridCol w:w="1800"/>
      </w:tblGrid>
      <w:tr w:rsidR="00A364A0" w14:paraId="2E0B148E" w14:textId="77777777">
        <w:trPr>
          <w:tblHeader/>
          <w:jc w:val="center"/>
        </w:trPr>
        <w:tc>
          <w:tcPr>
            <w:tcW w:w="3000" w:type="dxa"/>
            <w:shd w:val="clear" w:color="auto" w:fill="EAF2F8"/>
            <w:vAlign w:val="center"/>
          </w:tcPr>
          <w:p w14:paraId="0DDB312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รายการ</w:t>
            </w:r>
          </w:p>
        </w:tc>
        <w:tc>
          <w:tcPr>
            <w:tcW w:w="2000" w:type="dxa"/>
            <w:shd w:val="clear" w:color="auto" w:fill="EAF2F8"/>
            <w:vAlign w:val="center"/>
          </w:tcPr>
          <w:p w14:paraId="2CF8A96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จำนวนเงินโดยประมาณ</w:t>
            </w:r>
          </w:p>
        </w:tc>
        <w:tc>
          <w:tcPr>
            <w:tcW w:w="2200" w:type="dxa"/>
            <w:shd w:val="clear" w:color="auto" w:fill="EAF2F8"/>
            <w:vAlign w:val="center"/>
          </w:tcPr>
          <w:p w14:paraId="5A87121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แหล่งงบประมาณ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0ACE792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หมายเหตุ</w:t>
            </w:r>
          </w:p>
        </w:tc>
      </w:tr>
      <w:tr w:rsidR="00A364A0" w14:paraId="3B828CF7" w14:textId="77777777">
        <w:trPr>
          <w:jc w:val="center"/>
        </w:trPr>
        <w:tc>
          <w:tcPr>
            <w:tcW w:w="3000" w:type="dxa"/>
            <w:vAlign w:val="center"/>
          </w:tcPr>
          <w:p w14:paraId="7A204C52" w14:textId="77777777" w:rsidR="00A364A0" w:rsidRDefault="00A364A0">
            <w:pPr>
              <w:spacing w:after="20" w:line="240" w:lineRule="auto"/>
            </w:pPr>
          </w:p>
        </w:tc>
        <w:tc>
          <w:tcPr>
            <w:tcW w:w="2000" w:type="dxa"/>
            <w:vAlign w:val="center"/>
          </w:tcPr>
          <w:p w14:paraId="441CE398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23541729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6C094AAC" w14:textId="77777777" w:rsidR="00A364A0" w:rsidRDefault="00A364A0">
            <w:pPr>
              <w:spacing w:after="20" w:line="240" w:lineRule="auto"/>
            </w:pPr>
          </w:p>
        </w:tc>
      </w:tr>
      <w:tr w:rsidR="00A364A0" w14:paraId="23AA63CD" w14:textId="77777777">
        <w:trPr>
          <w:jc w:val="center"/>
        </w:trPr>
        <w:tc>
          <w:tcPr>
            <w:tcW w:w="3000" w:type="dxa"/>
            <w:vAlign w:val="center"/>
          </w:tcPr>
          <w:p w14:paraId="1A66A98A" w14:textId="77777777" w:rsidR="00A364A0" w:rsidRDefault="00A364A0">
            <w:pPr>
              <w:spacing w:after="20" w:line="240" w:lineRule="auto"/>
            </w:pPr>
          </w:p>
        </w:tc>
        <w:tc>
          <w:tcPr>
            <w:tcW w:w="2000" w:type="dxa"/>
            <w:vAlign w:val="center"/>
          </w:tcPr>
          <w:p w14:paraId="6F82C362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068E85E9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24B3E023" w14:textId="77777777" w:rsidR="00A364A0" w:rsidRDefault="00A364A0">
            <w:pPr>
              <w:spacing w:after="20" w:line="240" w:lineRule="auto"/>
            </w:pPr>
          </w:p>
        </w:tc>
      </w:tr>
      <w:tr w:rsidR="00A364A0" w14:paraId="3A937362" w14:textId="77777777">
        <w:trPr>
          <w:jc w:val="center"/>
        </w:trPr>
        <w:tc>
          <w:tcPr>
            <w:tcW w:w="3000" w:type="dxa"/>
            <w:vAlign w:val="center"/>
          </w:tcPr>
          <w:p w14:paraId="5AC37514" w14:textId="77777777" w:rsidR="00A364A0" w:rsidRDefault="00A364A0">
            <w:pPr>
              <w:spacing w:after="20" w:line="240" w:lineRule="auto"/>
            </w:pPr>
          </w:p>
        </w:tc>
        <w:tc>
          <w:tcPr>
            <w:tcW w:w="2000" w:type="dxa"/>
            <w:vAlign w:val="center"/>
          </w:tcPr>
          <w:p w14:paraId="176F76A8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2A27BE35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51B8D36A" w14:textId="77777777" w:rsidR="00A364A0" w:rsidRDefault="00A364A0">
            <w:pPr>
              <w:spacing w:after="20" w:line="240" w:lineRule="auto"/>
            </w:pPr>
          </w:p>
        </w:tc>
      </w:tr>
    </w:tbl>
    <w:p w14:paraId="45BE4354" w14:textId="77777777" w:rsidR="00A364A0" w:rsidRDefault="00A364A0">
      <w:pPr>
        <w:spacing w:after="40" w:line="252" w:lineRule="auto"/>
      </w:pPr>
    </w:p>
    <w:p w14:paraId="2F29C75B" w14:textId="77777777" w:rsidR="00A364A0" w:rsidRDefault="00000000">
      <w:r>
        <w:br w:type="page"/>
      </w:r>
    </w:p>
    <w:p w14:paraId="70D1BFBA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12 ตัวชี้วัดและผลกระทบ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700"/>
        <w:gridCol w:w="1200"/>
        <w:gridCol w:w="1500"/>
        <w:gridCol w:w="1700"/>
        <w:gridCol w:w="1000"/>
      </w:tblGrid>
      <w:tr w:rsidR="00A364A0" w14:paraId="738F2F8F" w14:textId="77777777">
        <w:trPr>
          <w:tblHeader/>
          <w:jc w:val="center"/>
        </w:trPr>
        <w:tc>
          <w:tcPr>
            <w:tcW w:w="1900" w:type="dxa"/>
            <w:shd w:val="clear" w:color="auto" w:fill="EAF2F8"/>
            <w:vAlign w:val="center"/>
          </w:tcPr>
          <w:p w14:paraId="39B5425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ผลลัพธ์ที่ต้องการ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79BE387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ตัวชี้วัด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11888CD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ค่าเริ่มต้น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3E90C22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เป้าหมาย 1 ปี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5274C05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วิธีเก็บข้อมูล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6403743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ผู้รับผิดชอบ</w:t>
            </w:r>
          </w:p>
        </w:tc>
      </w:tr>
      <w:tr w:rsidR="00A364A0" w14:paraId="5AA77D65" w14:textId="77777777">
        <w:trPr>
          <w:jc w:val="center"/>
        </w:trPr>
        <w:tc>
          <w:tcPr>
            <w:tcW w:w="1900" w:type="dxa"/>
            <w:vAlign w:val="center"/>
          </w:tcPr>
          <w:p w14:paraId="57207443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3191D29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45807A2C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6CDBC060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45700D46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76BA0D91" w14:textId="77777777" w:rsidR="00A364A0" w:rsidRDefault="00A364A0">
            <w:pPr>
              <w:spacing w:after="20" w:line="240" w:lineRule="auto"/>
            </w:pPr>
          </w:p>
        </w:tc>
      </w:tr>
      <w:tr w:rsidR="00A364A0" w14:paraId="22DF6768" w14:textId="77777777">
        <w:trPr>
          <w:jc w:val="center"/>
        </w:trPr>
        <w:tc>
          <w:tcPr>
            <w:tcW w:w="1900" w:type="dxa"/>
            <w:vAlign w:val="center"/>
          </w:tcPr>
          <w:p w14:paraId="66826022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32AEED64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BD5E486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57ACE8A8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F66582A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345102A6" w14:textId="77777777" w:rsidR="00A364A0" w:rsidRDefault="00A364A0">
            <w:pPr>
              <w:spacing w:after="20" w:line="240" w:lineRule="auto"/>
            </w:pPr>
          </w:p>
        </w:tc>
      </w:tr>
      <w:tr w:rsidR="00A364A0" w14:paraId="58D421E2" w14:textId="77777777">
        <w:trPr>
          <w:jc w:val="center"/>
        </w:trPr>
        <w:tc>
          <w:tcPr>
            <w:tcW w:w="1900" w:type="dxa"/>
            <w:vAlign w:val="center"/>
          </w:tcPr>
          <w:p w14:paraId="6F8ED719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55DEBD83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5D1925ED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28D0DF0C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7009A30D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3CC125CE" w14:textId="77777777" w:rsidR="00A364A0" w:rsidRDefault="00A364A0">
            <w:pPr>
              <w:spacing w:after="20" w:line="240" w:lineRule="auto"/>
            </w:pPr>
          </w:p>
        </w:tc>
      </w:tr>
      <w:tr w:rsidR="00A364A0" w14:paraId="179C257D" w14:textId="77777777">
        <w:trPr>
          <w:jc w:val="center"/>
        </w:trPr>
        <w:tc>
          <w:tcPr>
            <w:tcW w:w="1900" w:type="dxa"/>
            <w:vAlign w:val="center"/>
          </w:tcPr>
          <w:p w14:paraId="5D24B0F8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63A5FA13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1779EE3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15177190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3F6C67F8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3CDD79F3" w14:textId="77777777" w:rsidR="00A364A0" w:rsidRDefault="00A364A0">
            <w:pPr>
              <w:spacing w:after="20" w:line="240" w:lineRule="auto"/>
            </w:pPr>
          </w:p>
        </w:tc>
      </w:tr>
      <w:tr w:rsidR="00A364A0" w14:paraId="789F6EC6" w14:textId="77777777">
        <w:trPr>
          <w:jc w:val="center"/>
        </w:trPr>
        <w:tc>
          <w:tcPr>
            <w:tcW w:w="1900" w:type="dxa"/>
            <w:vAlign w:val="center"/>
          </w:tcPr>
          <w:p w14:paraId="5C56E774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0CFA2C14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479B40F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7BFD9783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4AAA645D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05D933A8" w14:textId="77777777" w:rsidR="00A364A0" w:rsidRDefault="00A364A0">
            <w:pPr>
              <w:spacing w:after="20" w:line="240" w:lineRule="auto"/>
            </w:pPr>
          </w:p>
        </w:tc>
      </w:tr>
    </w:tbl>
    <w:p w14:paraId="17698B5B" w14:textId="77777777" w:rsidR="00A364A0" w:rsidRDefault="00A364A0">
      <w:pPr>
        <w:spacing w:after="40" w:line="252" w:lineRule="auto"/>
      </w:pPr>
    </w:p>
    <w:p w14:paraId="4713EB6A" w14:textId="77777777" w:rsidR="00A364A0" w:rsidRDefault="00000000">
      <w:pPr>
        <w:spacing w:after="80" w:line="252" w:lineRule="auto"/>
      </w:pPr>
      <w:r>
        <w:rPr>
          <w:color w:val="505050"/>
          <w:sz w:val="28"/>
        </w:rPr>
        <w:t>ตัวอย่างตัวชี้วัด: ลดระยะเวลา ลดขั้นตอน ลดภาระงาน เพิ่มความถูกต้อง เพิ่มการเข้าถึงบริการ เพิ่มความพึงพอใจ เพิ่มประสิทธิภาพการตัดสินใจ หรือผลกระทบต่อประชาชน/ชุมชน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00"/>
      </w:tblGrid>
      <w:tr w:rsidR="00A364A0" w14:paraId="6759EA7B" w14:textId="77777777">
        <w:trPr>
          <w:tblHeader/>
          <w:jc w:val="center"/>
        </w:trPr>
        <w:tc>
          <w:tcPr>
            <w:tcW w:w="2300" w:type="dxa"/>
            <w:shd w:val="clear" w:color="auto" w:fill="EAF2F8"/>
            <w:vAlign w:val="center"/>
          </w:tcPr>
          <w:p w14:paraId="623B14A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ระดับผลลัพธ์</w:t>
            </w:r>
          </w:p>
        </w:tc>
        <w:tc>
          <w:tcPr>
            <w:tcW w:w="6700" w:type="dxa"/>
            <w:shd w:val="clear" w:color="auto" w:fill="EAF2F8"/>
            <w:vAlign w:val="center"/>
          </w:tcPr>
          <w:p w14:paraId="0F95228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คำอธิบายไม่เกิน 3 บรรทัด</w:t>
            </w:r>
          </w:p>
        </w:tc>
      </w:tr>
      <w:tr w:rsidR="00A364A0" w14:paraId="3A1A5FE0" w14:textId="77777777">
        <w:trPr>
          <w:jc w:val="center"/>
        </w:trPr>
        <w:tc>
          <w:tcPr>
            <w:tcW w:w="2300" w:type="dxa"/>
            <w:vAlign w:val="center"/>
          </w:tcPr>
          <w:p w14:paraId="7F856A4A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Output</w:t>
            </w:r>
          </w:p>
        </w:tc>
        <w:tc>
          <w:tcPr>
            <w:tcW w:w="6700" w:type="dxa"/>
            <w:vAlign w:val="center"/>
          </w:tcPr>
          <w:p w14:paraId="3C4B9185" w14:textId="77777777" w:rsidR="00A364A0" w:rsidRDefault="00A364A0">
            <w:pPr>
              <w:spacing w:after="20" w:line="240" w:lineRule="auto"/>
            </w:pPr>
          </w:p>
        </w:tc>
      </w:tr>
      <w:tr w:rsidR="00A364A0" w14:paraId="6B87CBCB" w14:textId="77777777">
        <w:trPr>
          <w:jc w:val="center"/>
        </w:trPr>
        <w:tc>
          <w:tcPr>
            <w:tcW w:w="2300" w:type="dxa"/>
            <w:vAlign w:val="center"/>
          </w:tcPr>
          <w:p w14:paraId="20DCF5EF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Outcome</w:t>
            </w:r>
          </w:p>
        </w:tc>
        <w:tc>
          <w:tcPr>
            <w:tcW w:w="6700" w:type="dxa"/>
            <w:vAlign w:val="center"/>
          </w:tcPr>
          <w:p w14:paraId="57D39855" w14:textId="77777777" w:rsidR="00A364A0" w:rsidRDefault="00A364A0">
            <w:pPr>
              <w:spacing w:after="20" w:line="240" w:lineRule="auto"/>
            </w:pPr>
          </w:p>
        </w:tc>
      </w:tr>
      <w:tr w:rsidR="00A364A0" w14:paraId="0A5EAD29" w14:textId="77777777">
        <w:trPr>
          <w:jc w:val="center"/>
        </w:trPr>
        <w:tc>
          <w:tcPr>
            <w:tcW w:w="2300" w:type="dxa"/>
            <w:vAlign w:val="center"/>
          </w:tcPr>
          <w:p w14:paraId="53A21F8F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Impact</w:t>
            </w:r>
          </w:p>
        </w:tc>
        <w:tc>
          <w:tcPr>
            <w:tcW w:w="6700" w:type="dxa"/>
            <w:vAlign w:val="center"/>
          </w:tcPr>
          <w:p w14:paraId="0DA191AF" w14:textId="77777777" w:rsidR="00A364A0" w:rsidRDefault="00A364A0">
            <w:pPr>
              <w:spacing w:after="20" w:line="240" w:lineRule="auto"/>
            </w:pPr>
          </w:p>
        </w:tc>
      </w:tr>
    </w:tbl>
    <w:p w14:paraId="6D25B56A" w14:textId="77777777" w:rsidR="00A364A0" w:rsidRDefault="00A364A0">
      <w:pPr>
        <w:spacing w:after="40" w:line="252" w:lineRule="auto"/>
      </w:pPr>
    </w:p>
    <w:p w14:paraId="5AAD9433" w14:textId="77777777" w:rsidR="00A364A0" w:rsidRDefault="00000000">
      <w:r>
        <w:br w:type="page"/>
      </w:r>
    </w:p>
    <w:p w14:paraId="501B498F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13 แผนขยายผล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0AA70AE8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41E1D56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Scaling Plan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0FC4C42F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รายละเอียด</w:t>
            </w:r>
          </w:p>
        </w:tc>
      </w:tr>
      <w:tr w:rsidR="00A364A0" w14:paraId="2F06F241" w14:textId="77777777">
        <w:trPr>
          <w:jc w:val="center"/>
        </w:trPr>
        <w:tc>
          <w:tcPr>
            <w:tcW w:w="3300" w:type="dxa"/>
            <w:vAlign w:val="center"/>
          </w:tcPr>
          <w:p w14:paraId="455A12DD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พื้นที่นำร่อง</w:t>
            </w:r>
          </w:p>
        </w:tc>
        <w:tc>
          <w:tcPr>
            <w:tcW w:w="5700" w:type="dxa"/>
            <w:vAlign w:val="center"/>
          </w:tcPr>
          <w:p w14:paraId="2B92850C" w14:textId="77777777" w:rsidR="00A364A0" w:rsidRDefault="00A364A0">
            <w:pPr>
              <w:spacing w:after="20" w:line="240" w:lineRule="auto"/>
            </w:pPr>
          </w:p>
        </w:tc>
      </w:tr>
      <w:tr w:rsidR="00A364A0" w14:paraId="7BCC3A36" w14:textId="77777777">
        <w:trPr>
          <w:jc w:val="center"/>
        </w:trPr>
        <w:tc>
          <w:tcPr>
            <w:tcW w:w="3300" w:type="dxa"/>
            <w:vAlign w:val="center"/>
          </w:tcPr>
          <w:p w14:paraId="388879BC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เงื่อนไขที่ต้องผ่านก่อนขยายผล</w:t>
            </w:r>
          </w:p>
        </w:tc>
        <w:tc>
          <w:tcPr>
            <w:tcW w:w="5700" w:type="dxa"/>
            <w:vAlign w:val="center"/>
          </w:tcPr>
          <w:p w14:paraId="66B2FE22" w14:textId="77777777" w:rsidR="00A364A0" w:rsidRDefault="00A364A0">
            <w:pPr>
              <w:spacing w:after="20" w:line="240" w:lineRule="auto"/>
            </w:pPr>
          </w:p>
        </w:tc>
      </w:tr>
      <w:tr w:rsidR="00A364A0" w14:paraId="4282F1E7" w14:textId="77777777">
        <w:trPr>
          <w:jc w:val="center"/>
        </w:trPr>
        <w:tc>
          <w:tcPr>
            <w:tcW w:w="3300" w:type="dxa"/>
            <w:vAlign w:val="center"/>
          </w:tcPr>
          <w:p w14:paraId="64E21DFB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พื้นที่หรือกลุ่มเป้าหมายระยะถัดไป</w:t>
            </w:r>
          </w:p>
        </w:tc>
        <w:tc>
          <w:tcPr>
            <w:tcW w:w="5700" w:type="dxa"/>
            <w:vAlign w:val="center"/>
          </w:tcPr>
          <w:p w14:paraId="51A50378" w14:textId="77777777" w:rsidR="00A364A0" w:rsidRDefault="00A364A0">
            <w:pPr>
              <w:spacing w:after="20" w:line="240" w:lineRule="auto"/>
            </w:pPr>
          </w:p>
        </w:tc>
      </w:tr>
      <w:tr w:rsidR="00A364A0" w14:paraId="6FB27091" w14:textId="77777777">
        <w:trPr>
          <w:jc w:val="center"/>
        </w:trPr>
        <w:tc>
          <w:tcPr>
            <w:tcW w:w="3300" w:type="dxa"/>
            <w:vAlign w:val="center"/>
          </w:tcPr>
          <w:p w14:paraId="3487068E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สิ่งที่ต้องปรับตามบริบท</w:t>
            </w:r>
          </w:p>
        </w:tc>
        <w:tc>
          <w:tcPr>
            <w:tcW w:w="5700" w:type="dxa"/>
            <w:vAlign w:val="center"/>
          </w:tcPr>
          <w:p w14:paraId="3B13550C" w14:textId="77777777" w:rsidR="00A364A0" w:rsidRDefault="00A364A0">
            <w:pPr>
              <w:spacing w:after="20" w:line="240" w:lineRule="auto"/>
            </w:pPr>
          </w:p>
        </w:tc>
      </w:tr>
      <w:tr w:rsidR="00A364A0" w14:paraId="6D4C1A5C" w14:textId="77777777">
        <w:trPr>
          <w:jc w:val="center"/>
        </w:trPr>
        <w:tc>
          <w:tcPr>
            <w:tcW w:w="3300" w:type="dxa"/>
            <w:vAlign w:val="center"/>
          </w:tcPr>
          <w:p w14:paraId="2B956842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หน่วยงานที่ต้องร่วมสนับสนุน</w:t>
            </w:r>
          </w:p>
        </w:tc>
        <w:tc>
          <w:tcPr>
            <w:tcW w:w="5700" w:type="dxa"/>
            <w:vAlign w:val="center"/>
          </w:tcPr>
          <w:p w14:paraId="1DCD6FF0" w14:textId="77777777" w:rsidR="00A364A0" w:rsidRDefault="00A364A0">
            <w:pPr>
              <w:spacing w:after="20" w:line="240" w:lineRule="auto"/>
            </w:pPr>
          </w:p>
        </w:tc>
      </w:tr>
      <w:tr w:rsidR="00A364A0" w14:paraId="5122DD73" w14:textId="77777777">
        <w:trPr>
          <w:jc w:val="center"/>
        </w:trPr>
        <w:tc>
          <w:tcPr>
            <w:tcW w:w="3300" w:type="dxa"/>
            <w:vAlign w:val="center"/>
          </w:tcPr>
          <w:p w14:paraId="1B9C22E7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ผู้ที่จะรับผิดชอบโครงการต่อเนื่อง</w:t>
            </w:r>
          </w:p>
        </w:tc>
        <w:tc>
          <w:tcPr>
            <w:tcW w:w="5700" w:type="dxa"/>
            <w:vAlign w:val="center"/>
          </w:tcPr>
          <w:p w14:paraId="4FF3A58C" w14:textId="77777777" w:rsidR="00A364A0" w:rsidRDefault="00A364A0">
            <w:pPr>
              <w:spacing w:after="20" w:line="240" w:lineRule="auto"/>
            </w:pPr>
          </w:p>
        </w:tc>
      </w:tr>
      <w:tr w:rsidR="00A364A0" w14:paraId="02574061" w14:textId="77777777">
        <w:trPr>
          <w:jc w:val="center"/>
        </w:trPr>
        <w:tc>
          <w:tcPr>
            <w:tcW w:w="3300" w:type="dxa"/>
            <w:vAlign w:val="center"/>
          </w:tcPr>
          <w:p w14:paraId="41966CB4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ทรัพยากรที่ต้องเพิ่ม</w:t>
            </w:r>
          </w:p>
        </w:tc>
        <w:tc>
          <w:tcPr>
            <w:tcW w:w="5700" w:type="dxa"/>
            <w:vAlign w:val="center"/>
          </w:tcPr>
          <w:p w14:paraId="42D50CC2" w14:textId="77777777" w:rsidR="00A364A0" w:rsidRDefault="00A364A0">
            <w:pPr>
              <w:spacing w:after="20" w:line="240" w:lineRule="auto"/>
            </w:pPr>
          </w:p>
        </w:tc>
      </w:tr>
      <w:tr w:rsidR="00A364A0" w14:paraId="1B8ACEB2" w14:textId="77777777">
        <w:trPr>
          <w:jc w:val="center"/>
        </w:trPr>
        <w:tc>
          <w:tcPr>
            <w:tcW w:w="3300" w:type="dxa"/>
            <w:vAlign w:val="center"/>
          </w:tcPr>
          <w:p w14:paraId="684D6ACE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ระยะเวลาที่คาดว่าจะขยายผล</w:t>
            </w:r>
          </w:p>
        </w:tc>
        <w:tc>
          <w:tcPr>
            <w:tcW w:w="5700" w:type="dxa"/>
            <w:vAlign w:val="center"/>
          </w:tcPr>
          <w:p w14:paraId="7D07490F" w14:textId="77777777" w:rsidR="00A364A0" w:rsidRDefault="00A364A0">
            <w:pPr>
              <w:spacing w:after="20" w:line="240" w:lineRule="auto"/>
            </w:pPr>
          </w:p>
        </w:tc>
      </w:tr>
    </w:tbl>
    <w:p w14:paraId="37283B16" w14:textId="77777777" w:rsidR="00A364A0" w:rsidRDefault="00A364A0">
      <w:pPr>
        <w:spacing w:after="40" w:line="252" w:lineRule="auto"/>
      </w:pPr>
    </w:p>
    <w:p w14:paraId="1D6F8C38" w14:textId="77777777" w:rsidR="00A364A0" w:rsidRDefault="00000000">
      <w:pPr>
        <w:spacing w:after="80" w:line="252" w:lineRule="auto"/>
      </w:pPr>
      <w:r>
        <w:rPr>
          <w:b/>
        </w:rPr>
        <w:t>Checklist ความพร้อมก่อนขยายผล</w:t>
      </w:r>
    </w:p>
    <w:p w14:paraId="5B62EFEC" w14:textId="77777777" w:rsidR="00A364A0" w:rsidRDefault="00000000">
      <w:pPr>
        <w:spacing w:after="80" w:line="252" w:lineRule="auto"/>
      </w:pPr>
      <w:r>
        <w:rPr>
          <w:sz w:val="30"/>
        </w:rPr>
        <w:t>☐ มีเจ้าของโครงการชัดเจน     ☐ มีหลักฐานจากการทดลอง</w:t>
      </w:r>
      <w:r>
        <w:rPr>
          <w:sz w:val="30"/>
        </w:rPr>
        <w:br/>
        <w:t>☐ มีข้อมูลพร้อมใช้     ☐ มีผู้ดูแลระบบหรือกระบวนการ</w:t>
      </w:r>
      <w:r>
        <w:rPr>
          <w:sz w:val="30"/>
        </w:rPr>
        <w:br/>
        <w:t>☐ มีงบประมาณหรือแหล่งสนับสนุน     ☐ มีคู่มือหรือแนวปฏิบัติ</w:t>
      </w:r>
      <w:r>
        <w:rPr>
          <w:sz w:val="30"/>
        </w:rPr>
        <w:br/>
        <w:t>☐ มีการอบรมผู้ใช้งาน     ☐ สามารถนำไปใช้ในพื้นที่อื่นได้</w:t>
      </w:r>
    </w:p>
    <w:p w14:paraId="7D9B17AF" w14:textId="77777777" w:rsidR="00A364A0" w:rsidRDefault="00000000">
      <w:r>
        <w:br w:type="page"/>
      </w:r>
    </w:p>
    <w:p w14:paraId="41E88471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14 บทสรุปสำหรับผู้บริหาร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6742B92C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102DC43C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Executive Summary Template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46CDFBD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สรุปสำหรับผู้บริหาร</w:t>
            </w:r>
          </w:p>
        </w:tc>
      </w:tr>
      <w:tr w:rsidR="00A364A0" w14:paraId="6C88E0E9" w14:textId="77777777">
        <w:trPr>
          <w:jc w:val="center"/>
        </w:trPr>
        <w:tc>
          <w:tcPr>
            <w:tcW w:w="3300" w:type="dxa"/>
            <w:vAlign w:val="center"/>
          </w:tcPr>
          <w:p w14:paraId="05C6BFEE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ปัญหา</w:t>
            </w:r>
          </w:p>
        </w:tc>
        <w:tc>
          <w:tcPr>
            <w:tcW w:w="5700" w:type="dxa"/>
            <w:vAlign w:val="center"/>
          </w:tcPr>
          <w:p w14:paraId="34BDB300" w14:textId="77777777" w:rsidR="00A364A0" w:rsidRDefault="00A364A0">
            <w:pPr>
              <w:spacing w:after="20" w:line="240" w:lineRule="auto"/>
            </w:pPr>
          </w:p>
        </w:tc>
      </w:tr>
      <w:tr w:rsidR="00A364A0" w14:paraId="4D05C7DF" w14:textId="77777777">
        <w:trPr>
          <w:jc w:val="center"/>
        </w:trPr>
        <w:tc>
          <w:tcPr>
            <w:tcW w:w="3300" w:type="dxa"/>
            <w:vAlign w:val="center"/>
          </w:tcPr>
          <w:p w14:paraId="5A2949A6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กลุ่มเป้าหมาย</w:t>
            </w:r>
          </w:p>
        </w:tc>
        <w:tc>
          <w:tcPr>
            <w:tcW w:w="5700" w:type="dxa"/>
            <w:vAlign w:val="center"/>
          </w:tcPr>
          <w:p w14:paraId="7CFB3AA5" w14:textId="77777777" w:rsidR="00A364A0" w:rsidRDefault="00A364A0">
            <w:pPr>
              <w:spacing w:after="20" w:line="240" w:lineRule="auto"/>
            </w:pPr>
          </w:p>
        </w:tc>
      </w:tr>
      <w:tr w:rsidR="00A364A0" w14:paraId="7DD518B1" w14:textId="77777777">
        <w:trPr>
          <w:jc w:val="center"/>
        </w:trPr>
        <w:tc>
          <w:tcPr>
            <w:tcW w:w="3300" w:type="dxa"/>
            <w:vAlign w:val="center"/>
          </w:tcPr>
          <w:p w14:paraId="71D1A0A2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แนวทางแก้ไข</w:t>
            </w:r>
          </w:p>
        </w:tc>
        <w:tc>
          <w:tcPr>
            <w:tcW w:w="5700" w:type="dxa"/>
            <w:vAlign w:val="center"/>
          </w:tcPr>
          <w:p w14:paraId="120C52E7" w14:textId="77777777" w:rsidR="00A364A0" w:rsidRDefault="00A364A0">
            <w:pPr>
              <w:spacing w:after="20" w:line="240" w:lineRule="auto"/>
            </w:pPr>
          </w:p>
        </w:tc>
      </w:tr>
      <w:tr w:rsidR="00A364A0" w14:paraId="22472517" w14:textId="77777777">
        <w:trPr>
          <w:jc w:val="center"/>
        </w:trPr>
        <w:tc>
          <w:tcPr>
            <w:tcW w:w="3300" w:type="dxa"/>
            <w:vAlign w:val="center"/>
          </w:tcPr>
          <w:p w14:paraId="73214804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ข้อมูลและเทคโนโลยีที่ใช้</w:t>
            </w:r>
          </w:p>
        </w:tc>
        <w:tc>
          <w:tcPr>
            <w:tcW w:w="5700" w:type="dxa"/>
            <w:vAlign w:val="center"/>
          </w:tcPr>
          <w:p w14:paraId="5ED4BC42" w14:textId="77777777" w:rsidR="00A364A0" w:rsidRDefault="00A364A0">
            <w:pPr>
              <w:spacing w:after="20" w:line="240" w:lineRule="auto"/>
            </w:pPr>
          </w:p>
        </w:tc>
      </w:tr>
      <w:tr w:rsidR="00A364A0" w14:paraId="1500BE7E" w14:textId="77777777">
        <w:trPr>
          <w:jc w:val="center"/>
        </w:trPr>
        <w:tc>
          <w:tcPr>
            <w:tcW w:w="3300" w:type="dxa"/>
            <w:vAlign w:val="center"/>
          </w:tcPr>
          <w:p w14:paraId="1E66B986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ผลลัพธ์ใน 1 ปี</w:t>
            </w:r>
          </w:p>
        </w:tc>
        <w:tc>
          <w:tcPr>
            <w:tcW w:w="5700" w:type="dxa"/>
            <w:vAlign w:val="center"/>
          </w:tcPr>
          <w:p w14:paraId="65E81F2C" w14:textId="77777777" w:rsidR="00A364A0" w:rsidRDefault="00A364A0">
            <w:pPr>
              <w:spacing w:after="20" w:line="240" w:lineRule="auto"/>
            </w:pPr>
          </w:p>
        </w:tc>
      </w:tr>
      <w:tr w:rsidR="00A364A0" w14:paraId="63D305E0" w14:textId="77777777">
        <w:trPr>
          <w:jc w:val="center"/>
        </w:trPr>
        <w:tc>
          <w:tcPr>
            <w:tcW w:w="3300" w:type="dxa"/>
            <w:vAlign w:val="center"/>
          </w:tcPr>
          <w:p w14:paraId="5898A3A4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งบประมาณโดยประมาณ</w:t>
            </w:r>
          </w:p>
        </w:tc>
        <w:tc>
          <w:tcPr>
            <w:tcW w:w="5700" w:type="dxa"/>
            <w:vAlign w:val="center"/>
          </w:tcPr>
          <w:p w14:paraId="72CAA96F" w14:textId="77777777" w:rsidR="00A364A0" w:rsidRDefault="00A364A0">
            <w:pPr>
              <w:spacing w:after="20" w:line="240" w:lineRule="auto"/>
            </w:pPr>
          </w:p>
        </w:tc>
      </w:tr>
      <w:tr w:rsidR="00A364A0" w14:paraId="552A5EAA" w14:textId="77777777">
        <w:trPr>
          <w:jc w:val="center"/>
        </w:trPr>
        <w:tc>
          <w:tcPr>
            <w:tcW w:w="3300" w:type="dxa"/>
            <w:vAlign w:val="center"/>
          </w:tcPr>
          <w:p w14:paraId="31955AA3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ความพร้อมของโครงการ</w:t>
            </w:r>
          </w:p>
        </w:tc>
        <w:tc>
          <w:tcPr>
            <w:tcW w:w="5700" w:type="dxa"/>
            <w:vAlign w:val="center"/>
          </w:tcPr>
          <w:p w14:paraId="49C2E725" w14:textId="77777777" w:rsidR="00A364A0" w:rsidRDefault="00A364A0">
            <w:pPr>
              <w:spacing w:after="20" w:line="240" w:lineRule="auto"/>
            </w:pPr>
          </w:p>
        </w:tc>
      </w:tr>
      <w:tr w:rsidR="00A364A0" w14:paraId="134D33F1" w14:textId="77777777">
        <w:trPr>
          <w:jc w:val="center"/>
        </w:trPr>
        <w:tc>
          <w:tcPr>
            <w:tcW w:w="3300" w:type="dxa"/>
            <w:vAlign w:val="center"/>
          </w:tcPr>
          <w:p w14:paraId="557E92FF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ความเสี่ยงสำคัญ</w:t>
            </w:r>
          </w:p>
        </w:tc>
        <w:tc>
          <w:tcPr>
            <w:tcW w:w="5700" w:type="dxa"/>
            <w:vAlign w:val="center"/>
          </w:tcPr>
          <w:p w14:paraId="73DA2869" w14:textId="77777777" w:rsidR="00A364A0" w:rsidRDefault="00A364A0">
            <w:pPr>
              <w:spacing w:after="20" w:line="240" w:lineRule="auto"/>
            </w:pPr>
          </w:p>
        </w:tc>
      </w:tr>
      <w:tr w:rsidR="00A364A0" w14:paraId="43277CEF" w14:textId="77777777">
        <w:trPr>
          <w:jc w:val="center"/>
        </w:trPr>
        <w:tc>
          <w:tcPr>
            <w:tcW w:w="3300" w:type="dxa"/>
            <w:vAlign w:val="center"/>
          </w:tcPr>
          <w:p w14:paraId="13CE5854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สิ่งที่ต้องการให้ผู้บริหารพิจารณา</w:t>
            </w:r>
          </w:p>
        </w:tc>
        <w:tc>
          <w:tcPr>
            <w:tcW w:w="5700" w:type="dxa"/>
            <w:vAlign w:val="center"/>
          </w:tcPr>
          <w:p w14:paraId="6E1F55B2" w14:textId="77777777" w:rsidR="00A364A0" w:rsidRDefault="00A364A0">
            <w:pPr>
              <w:spacing w:after="20" w:line="240" w:lineRule="auto"/>
            </w:pPr>
          </w:p>
        </w:tc>
      </w:tr>
    </w:tbl>
    <w:p w14:paraId="5CF0AC9F" w14:textId="77777777" w:rsidR="00A364A0" w:rsidRDefault="00A364A0">
      <w:pPr>
        <w:spacing w:after="40" w:line="252" w:lineRule="auto"/>
      </w:pPr>
    </w:p>
    <w:p w14:paraId="181B3AC3" w14:textId="77777777" w:rsidR="00A364A0" w:rsidRDefault="00000000">
      <w:pPr>
        <w:spacing w:after="80" w:line="252" w:lineRule="auto"/>
      </w:pPr>
      <w:r>
        <w:rPr>
          <w:sz w:val="30"/>
        </w:rPr>
        <w:t>Decision Required: ☐ อนุมัติให้ทดลองนำร่อง</w:t>
      </w:r>
      <w:r>
        <w:rPr>
          <w:sz w:val="30"/>
        </w:rPr>
        <w:br/>
        <w:t>☐ อนุมัติให้ประสานหน่วยงานที่เกี่ยวข้อง</w:t>
      </w:r>
      <w:r>
        <w:rPr>
          <w:sz w:val="30"/>
        </w:rPr>
        <w:br/>
        <w:t>☐ อนุมัติให้ใช้หรือเชื่อมโยงข้อมูล</w:t>
      </w:r>
      <w:r>
        <w:rPr>
          <w:sz w:val="30"/>
        </w:rPr>
        <w:br/>
        <w:t>☐ สนับสนุนงบประมาณ</w:t>
      </w:r>
      <w:r>
        <w:rPr>
          <w:sz w:val="30"/>
        </w:rPr>
        <w:br/>
        <w:t>☐ แต่งตั้งผู้รับผิดชอบหรือคณะทำงาน</w:t>
      </w:r>
      <w:r>
        <w:rPr>
          <w:sz w:val="30"/>
        </w:rPr>
        <w:br/>
        <w:t>☐ อื่น ๆ</w:t>
      </w:r>
    </w:p>
    <w:p w14:paraId="67AA0D00" w14:textId="77777777" w:rsidR="00A364A0" w:rsidRDefault="00000000">
      <w:r>
        <w:br w:type="page"/>
      </w:r>
    </w:p>
    <w:p w14:paraId="01C1A1C1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ภาคผนวก A รายการหลักฐาน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100"/>
        <w:gridCol w:w="2500"/>
        <w:gridCol w:w="1800"/>
      </w:tblGrid>
      <w:tr w:rsidR="00A364A0" w14:paraId="7EBE32C0" w14:textId="77777777">
        <w:trPr>
          <w:tblHeader/>
          <w:jc w:val="center"/>
        </w:trPr>
        <w:tc>
          <w:tcPr>
            <w:tcW w:w="2600" w:type="dxa"/>
            <w:shd w:val="clear" w:color="auto" w:fill="EAF2F8"/>
            <w:vAlign w:val="center"/>
          </w:tcPr>
          <w:p w14:paraId="7C671A0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ชื่อเอกสารหรือข้อมูล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1A5EE2E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แหล่งที่มา</w:t>
            </w:r>
          </w:p>
        </w:tc>
        <w:tc>
          <w:tcPr>
            <w:tcW w:w="2500" w:type="dxa"/>
            <w:shd w:val="clear" w:color="auto" w:fill="EAF2F8"/>
            <w:vAlign w:val="center"/>
          </w:tcPr>
          <w:p w14:paraId="4534813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ความเกี่ยวข้อง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0A4E73D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ที่เก็บไฟล์หรือลิงก์</w:t>
            </w:r>
          </w:p>
        </w:tc>
      </w:tr>
      <w:tr w:rsidR="00A364A0" w14:paraId="7BD8D6A1" w14:textId="77777777">
        <w:trPr>
          <w:jc w:val="center"/>
        </w:trPr>
        <w:tc>
          <w:tcPr>
            <w:tcW w:w="2600" w:type="dxa"/>
            <w:vAlign w:val="center"/>
          </w:tcPr>
          <w:p w14:paraId="61ADEC6E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68541B63" w14:textId="77777777" w:rsidR="00A364A0" w:rsidRDefault="00A364A0">
            <w:pPr>
              <w:spacing w:after="20" w:line="240" w:lineRule="auto"/>
            </w:pPr>
          </w:p>
        </w:tc>
        <w:tc>
          <w:tcPr>
            <w:tcW w:w="2500" w:type="dxa"/>
            <w:vAlign w:val="center"/>
          </w:tcPr>
          <w:p w14:paraId="7DABA696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3D22D1D6" w14:textId="77777777" w:rsidR="00A364A0" w:rsidRDefault="00A364A0">
            <w:pPr>
              <w:spacing w:after="20" w:line="240" w:lineRule="auto"/>
            </w:pPr>
          </w:p>
        </w:tc>
      </w:tr>
      <w:tr w:rsidR="00A364A0" w14:paraId="7412D71E" w14:textId="77777777">
        <w:trPr>
          <w:jc w:val="center"/>
        </w:trPr>
        <w:tc>
          <w:tcPr>
            <w:tcW w:w="2600" w:type="dxa"/>
            <w:vAlign w:val="center"/>
          </w:tcPr>
          <w:p w14:paraId="48AEE12A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7800D9B4" w14:textId="77777777" w:rsidR="00A364A0" w:rsidRDefault="00A364A0">
            <w:pPr>
              <w:spacing w:after="20" w:line="240" w:lineRule="auto"/>
            </w:pPr>
          </w:p>
        </w:tc>
        <w:tc>
          <w:tcPr>
            <w:tcW w:w="2500" w:type="dxa"/>
            <w:vAlign w:val="center"/>
          </w:tcPr>
          <w:p w14:paraId="53ACB93D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244B33E6" w14:textId="77777777" w:rsidR="00A364A0" w:rsidRDefault="00A364A0">
            <w:pPr>
              <w:spacing w:after="20" w:line="240" w:lineRule="auto"/>
            </w:pPr>
          </w:p>
        </w:tc>
      </w:tr>
      <w:tr w:rsidR="00A364A0" w14:paraId="17E0554E" w14:textId="77777777">
        <w:trPr>
          <w:jc w:val="center"/>
        </w:trPr>
        <w:tc>
          <w:tcPr>
            <w:tcW w:w="2600" w:type="dxa"/>
            <w:vAlign w:val="center"/>
          </w:tcPr>
          <w:p w14:paraId="11D38E91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7C10FD1B" w14:textId="77777777" w:rsidR="00A364A0" w:rsidRDefault="00A364A0">
            <w:pPr>
              <w:spacing w:after="20" w:line="240" w:lineRule="auto"/>
            </w:pPr>
          </w:p>
        </w:tc>
        <w:tc>
          <w:tcPr>
            <w:tcW w:w="2500" w:type="dxa"/>
            <w:vAlign w:val="center"/>
          </w:tcPr>
          <w:p w14:paraId="32CAE9FF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2D7FB8C6" w14:textId="77777777" w:rsidR="00A364A0" w:rsidRDefault="00A364A0">
            <w:pPr>
              <w:spacing w:after="20" w:line="240" w:lineRule="auto"/>
            </w:pPr>
          </w:p>
        </w:tc>
      </w:tr>
    </w:tbl>
    <w:p w14:paraId="14354EDB" w14:textId="77777777" w:rsidR="00A364A0" w:rsidRDefault="00A364A0">
      <w:pPr>
        <w:spacing w:after="40" w:line="252" w:lineRule="auto"/>
      </w:pPr>
    </w:p>
    <w:p w14:paraId="5C1EDFE7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t>ภาคผนวก B บันทึก Feedback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700"/>
        <w:gridCol w:w="2300"/>
        <w:gridCol w:w="2100"/>
        <w:gridCol w:w="1800"/>
      </w:tblGrid>
      <w:tr w:rsidR="00A364A0" w14:paraId="74BF8629" w14:textId="77777777">
        <w:trPr>
          <w:tblHeader/>
          <w:jc w:val="center"/>
        </w:trPr>
        <w:tc>
          <w:tcPr>
            <w:tcW w:w="1100" w:type="dxa"/>
            <w:shd w:val="clear" w:color="auto" w:fill="EAF2F8"/>
            <w:vAlign w:val="center"/>
          </w:tcPr>
          <w:p w14:paraId="2780918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วันที่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0A5C0ED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ผู้ให้ Feedback</w:t>
            </w:r>
          </w:p>
        </w:tc>
        <w:tc>
          <w:tcPr>
            <w:tcW w:w="2300" w:type="dxa"/>
            <w:shd w:val="clear" w:color="auto" w:fill="EAF2F8"/>
            <w:vAlign w:val="center"/>
          </w:tcPr>
          <w:p w14:paraId="08B1E7F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ข้อเสนอแนะ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2C1C6F0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สิ่งที่ตัดสินใจปรับ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59DC554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สิ่งที่ยังไม่ปรับ/เหตุผล</w:t>
            </w:r>
          </w:p>
        </w:tc>
      </w:tr>
      <w:tr w:rsidR="00A364A0" w14:paraId="2E6A8F6A" w14:textId="77777777">
        <w:trPr>
          <w:jc w:val="center"/>
        </w:trPr>
        <w:tc>
          <w:tcPr>
            <w:tcW w:w="1100" w:type="dxa"/>
            <w:vAlign w:val="center"/>
          </w:tcPr>
          <w:p w14:paraId="728AD425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52F97604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47316AEB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4DDF8FB0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1498365F" w14:textId="77777777" w:rsidR="00A364A0" w:rsidRDefault="00A364A0">
            <w:pPr>
              <w:spacing w:after="20" w:line="240" w:lineRule="auto"/>
            </w:pPr>
          </w:p>
        </w:tc>
      </w:tr>
      <w:tr w:rsidR="00A364A0" w14:paraId="4E06312F" w14:textId="77777777">
        <w:trPr>
          <w:jc w:val="center"/>
        </w:trPr>
        <w:tc>
          <w:tcPr>
            <w:tcW w:w="1100" w:type="dxa"/>
            <w:vAlign w:val="center"/>
          </w:tcPr>
          <w:p w14:paraId="490C9220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024EAD72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1F609D65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58830143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34D44274" w14:textId="77777777" w:rsidR="00A364A0" w:rsidRDefault="00A364A0">
            <w:pPr>
              <w:spacing w:after="20" w:line="240" w:lineRule="auto"/>
            </w:pPr>
          </w:p>
        </w:tc>
      </w:tr>
    </w:tbl>
    <w:p w14:paraId="5E99B821" w14:textId="77777777" w:rsidR="00A364A0" w:rsidRDefault="00A364A0">
      <w:pPr>
        <w:spacing w:after="40" w:line="252" w:lineRule="auto"/>
      </w:pPr>
    </w:p>
    <w:p w14:paraId="4A39C4F2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t>ภาคผนวก C Checklist ก่อนเสนอผู้บริหาร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A364A0" w14:paraId="7AC9885C" w14:textId="77777777">
        <w:trPr>
          <w:tblHeader/>
          <w:jc w:val="center"/>
        </w:trPr>
        <w:tc>
          <w:tcPr>
            <w:tcW w:w="4500" w:type="dxa"/>
            <w:shd w:val="clear" w:color="auto" w:fill="EAF2F8"/>
            <w:vAlign w:val="center"/>
          </w:tcPr>
          <w:p w14:paraId="25455487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รายการตรวจสอบ</w:t>
            </w:r>
          </w:p>
        </w:tc>
        <w:tc>
          <w:tcPr>
            <w:tcW w:w="4500" w:type="dxa"/>
            <w:shd w:val="clear" w:color="auto" w:fill="EAF2F8"/>
            <w:vAlign w:val="center"/>
          </w:tcPr>
          <w:p w14:paraId="6FC885FF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หมายเหตุ</w:t>
            </w:r>
          </w:p>
        </w:tc>
      </w:tr>
      <w:tr w:rsidR="00A364A0" w14:paraId="2C17BFDF" w14:textId="77777777">
        <w:trPr>
          <w:jc w:val="center"/>
        </w:trPr>
        <w:tc>
          <w:tcPr>
            <w:tcW w:w="4500" w:type="dxa"/>
            <w:vAlign w:val="center"/>
          </w:tcPr>
          <w:p w14:paraId="20813406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ปัญหาชัดเจน</w:t>
            </w:r>
          </w:p>
        </w:tc>
        <w:tc>
          <w:tcPr>
            <w:tcW w:w="4500" w:type="dxa"/>
            <w:vAlign w:val="center"/>
          </w:tcPr>
          <w:p w14:paraId="17B594BC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43919A81" w14:textId="77777777">
        <w:trPr>
          <w:jc w:val="center"/>
        </w:trPr>
        <w:tc>
          <w:tcPr>
            <w:tcW w:w="4500" w:type="dxa"/>
            <w:vAlign w:val="center"/>
          </w:tcPr>
          <w:p w14:paraId="2628A41B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มีหลักฐานรองรับ</w:t>
            </w:r>
          </w:p>
        </w:tc>
        <w:tc>
          <w:tcPr>
            <w:tcW w:w="4500" w:type="dxa"/>
            <w:vAlign w:val="center"/>
          </w:tcPr>
          <w:p w14:paraId="002C6E56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5A9E47AC" w14:textId="77777777">
        <w:trPr>
          <w:jc w:val="center"/>
        </w:trPr>
        <w:tc>
          <w:tcPr>
            <w:tcW w:w="4500" w:type="dxa"/>
            <w:vAlign w:val="center"/>
          </w:tcPr>
          <w:p w14:paraId="43E128B9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มีกลุ่มเป้าหมายชัดเจน</w:t>
            </w:r>
          </w:p>
        </w:tc>
        <w:tc>
          <w:tcPr>
            <w:tcW w:w="4500" w:type="dxa"/>
            <w:vAlign w:val="center"/>
          </w:tcPr>
          <w:p w14:paraId="2FE40B9D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3282E97C" w14:textId="77777777">
        <w:trPr>
          <w:jc w:val="center"/>
        </w:trPr>
        <w:tc>
          <w:tcPr>
            <w:tcW w:w="4500" w:type="dxa"/>
            <w:vAlign w:val="center"/>
          </w:tcPr>
          <w:p w14:paraId="05306FD3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มีแนวทางแก้ไข</w:t>
            </w:r>
          </w:p>
        </w:tc>
        <w:tc>
          <w:tcPr>
            <w:tcW w:w="4500" w:type="dxa"/>
            <w:vAlign w:val="center"/>
          </w:tcPr>
          <w:p w14:paraId="2E3E9911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3761F33B" w14:textId="77777777">
        <w:trPr>
          <w:jc w:val="center"/>
        </w:trPr>
        <w:tc>
          <w:tcPr>
            <w:tcW w:w="4500" w:type="dxa"/>
            <w:vAlign w:val="center"/>
          </w:tcPr>
          <w:p w14:paraId="6343F863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 As-Is และ To-Be</w:t>
            </w:r>
          </w:p>
        </w:tc>
        <w:tc>
          <w:tcPr>
            <w:tcW w:w="4500" w:type="dxa"/>
            <w:vAlign w:val="center"/>
          </w:tcPr>
          <w:p w14:paraId="419CCC99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1EAD277F" w14:textId="77777777">
        <w:trPr>
          <w:jc w:val="center"/>
        </w:trPr>
        <w:tc>
          <w:tcPr>
            <w:tcW w:w="4500" w:type="dxa"/>
            <w:vAlign w:val="center"/>
          </w:tcPr>
          <w:p w14:paraId="43BCFC9E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ระบุข้อมูลที่ต้องใช้</w:t>
            </w:r>
          </w:p>
        </w:tc>
        <w:tc>
          <w:tcPr>
            <w:tcW w:w="4500" w:type="dxa"/>
            <w:vAlign w:val="center"/>
          </w:tcPr>
          <w:p w14:paraId="44341F9A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46605E75" w14:textId="77777777">
        <w:trPr>
          <w:jc w:val="center"/>
        </w:trPr>
        <w:tc>
          <w:tcPr>
            <w:tcW w:w="4500" w:type="dxa"/>
            <w:vAlign w:val="center"/>
          </w:tcPr>
          <w:p w14:paraId="73D0F0BA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ตรวจสอบความเป็นไปได้แล้ว</w:t>
            </w:r>
          </w:p>
        </w:tc>
        <w:tc>
          <w:tcPr>
            <w:tcW w:w="4500" w:type="dxa"/>
            <w:vAlign w:val="center"/>
          </w:tcPr>
          <w:p w14:paraId="31AFF540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4C0C5900" w14:textId="77777777">
        <w:trPr>
          <w:jc w:val="center"/>
        </w:trPr>
        <w:tc>
          <w:tcPr>
            <w:tcW w:w="4500" w:type="dxa"/>
            <w:vAlign w:val="center"/>
          </w:tcPr>
          <w:p w14:paraId="7A148FE8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มีต้นแบบหรือภาพจำลอง</w:t>
            </w:r>
          </w:p>
        </w:tc>
        <w:tc>
          <w:tcPr>
            <w:tcW w:w="4500" w:type="dxa"/>
            <w:vAlign w:val="center"/>
          </w:tcPr>
          <w:p w14:paraId="01E1BC95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1165FC87" w14:textId="77777777">
        <w:trPr>
          <w:jc w:val="center"/>
        </w:trPr>
        <w:tc>
          <w:tcPr>
            <w:tcW w:w="4500" w:type="dxa"/>
            <w:vAlign w:val="center"/>
          </w:tcPr>
          <w:p w14:paraId="10BF29AD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มีผลการทดลองเบื้องต้น</w:t>
            </w:r>
          </w:p>
        </w:tc>
        <w:tc>
          <w:tcPr>
            <w:tcW w:w="4500" w:type="dxa"/>
            <w:vAlign w:val="center"/>
          </w:tcPr>
          <w:p w14:paraId="10AE7FB5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213473C9" w14:textId="77777777">
        <w:trPr>
          <w:jc w:val="center"/>
        </w:trPr>
        <w:tc>
          <w:tcPr>
            <w:tcW w:w="4500" w:type="dxa"/>
            <w:vAlign w:val="center"/>
          </w:tcPr>
          <w:p w14:paraId="10957C3F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มีแผนดำเนินงาน 1 ปี</w:t>
            </w:r>
          </w:p>
        </w:tc>
        <w:tc>
          <w:tcPr>
            <w:tcW w:w="4500" w:type="dxa"/>
            <w:vAlign w:val="center"/>
          </w:tcPr>
          <w:p w14:paraId="51CC2F03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0A4E1123" w14:textId="77777777">
        <w:trPr>
          <w:jc w:val="center"/>
        </w:trPr>
        <w:tc>
          <w:tcPr>
            <w:tcW w:w="4500" w:type="dxa"/>
            <w:vAlign w:val="center"/>
          </w:tcPr>
          <w:p w14:paraId="744ABCDC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มีงบประมาณโดยประมาณ</w:t>
            </w:r>
          </w:p>
        </w:tc>
        <w:tc>
          <w:tcPr>
            <w:tcW w:w="4500" w:type="dxa"/>
            <w:vAlign w:val="center"/>
          </w:tcPr>
          <w:p w14:paraId="723C31C4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53E1B9DD" w14:textId="77777777">
        <w:trPr>
          <w:jc w:val="center"/>
        </w:trPr>
        <w:tc>
          <w:tcPr>
            <w:tcW w:w="4500" w:type="dxa"/>
            <w:vAlign w:val="center"/>
          </w:tcPr>
          <w:p w14:paraId="6FF4129A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มีตัวชี้วัด</w:t>
            </w:r>
          </w:p>
        </w:tc>
        <w:tc>
          <w:tcPr>
            <w:tcW w:w="4500" w:type="dxa"/>
            <w:vAlign w:val="center"/>
          </w:tcPr>
          <w:p w14:paraId="017A8234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72C755B4" w14:textId="77777777">
        <w:trPr>
          <w:jc w:val="center"/>
        </w:trPr>
        <w:tc>
          <w:tcPr>
            <w:tcW w:w="4500" w:type="dxa"/>
            <w:vAlign w:val="center"/>
          </w:tcPr>
          <w:p w14:paraId="15A43D3D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มีแผนความเสี่ยง</w:t>
            </w:r>
          </w:p>
        </w:tc>
        <w:tc>
          <w:tcPr>
            <w:tcW w:w="4500" w:type="dxa"/>
            <w:vAlign w:val="center"/>
          </w:tcPr>
          <w:p w14:paraId="58CE05F4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074023F9" w14:textId="77777777">
        <w:trPr>
          <w:jc w:val="center"/>
        </w:trPr>
        <w:tc>
          <w:tcPr>
            <w:tcW w:w="4500" w:type="dxa"/>
            <w:vAlign w:val="center"/>
          </w:tcPr>
          <w:p w14:paraId="642FC217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มีแผนขยายผล</w:t>
            </w:r>
          </w:p>
        </w:tc>
        <w:tc>
          <w:tcPr>
            <w:tcW w:w="4500" w:type="dxa"/>
            <w:vAlign w:val="center"/>
          </w:tcPr>
          <w:p w14:paraId="1735D52F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  <w:tr w:rsidR="00A364A0" w14:paraId="72E17D51" w14:textId="77777777">
        <w:trPr>
          <w:jc w:val="center"/>
        </w:trPr>
        <w:tc>
          <w:tcPr>
            <w:tcW w:w="4500" w:type="dxa"/>
            <w:vAlign w:val="center"/>
          </w:tcPr>
          <w:p w14:paraId="42B0CE44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ระบุสิ่งที่ต้องการให้ผู้บริหารตัดสินใจ</w:t>
            </w:r>
          </w:p>
        </w:tc>
        <w:tc>
          <w:tcPr>
            <w:tcW w:w="4500" w:type="dxa"/>
            <w:vAlign w:val="center"/>
          </w:tcPr>
          <w:p w14:paraId="13E5D322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</w:p>
        </w:tc>
      </w:tr>
    </w:tbl>
    <w:p w14:paraId="4F916E95" w14:textId="77777777" w:rsidR="00A364A0" w:rsidRDefault="00A364A0">
      <w:pPr>
        <w:spacing w:after="40" w:line="252" w:lineRule="auto"/>
      </w:pPr>
    </w:p>
    <w:sectPr w:rsidR="00A364A0" w:rsidSect="00034616">
      <w:headerReference w:type="default" r:id="rId8"/>
      <w:footerReference w:type="default" r:id="rId9"/>
      <w:pgSz w:w="11906" w:h="16838"/>
      <w:pgMar w:top="850" w:right="794" w:bottom="850" w:left="79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7FFF3" w14:textId="77777777" w:rsidR="00A35358" w:rsidRDefault="00A35358">
      <w:pPr>
        <w:spacing w:after="0" w:line="240" w:lineRule="auto"/>
      </w:pPr>
      <w:r>
        <w:separator/>
      </w:r>
    </w:p>
  </w:endnote>
  <w:endnote w:type="continuationSeparator" w:id="0">
    <w:p w14:paraId="4CD55CCA" w14:textId="77777777" w:rsidR="00A35358" w:rsidRDefault="00A3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4E95" w14:textId="77777777" w:rsidR="00A364A0" w:rsidRDefault="00000000">
    <w:pPr>
      <w:pStyle w:val="Footer"/>
      <w:jc w:val="right"/>
    </w:pPr>
    <w:proofErr w:type="spellStart"/>
    <w:r>
      <w:rPr>
        <w:color w:val="505050"/>
        <w:sz w:val="24"/>
      </w:rPr>
      <w:t>หน้า</w:t>
    </w:r>
    <w:proofErr w:type="spellEnd"/>
    <w:r>
      <w:rPr>
        <w:color w:val="505050"/>
        <w:sz w:val="24"/>
      </w:rPr>
      <w:t xml:space="preserve"> </w:t>
    </w:r>
    <w:r>
      <w:rPr>
        <w:color w:val="505050"/>
        <w:sz w:val="24"/>
      </w:rPr>
      <w:fldChar w:fldCharType="begin"/>
    </w:r>
    <w:r>
      <w:rPr>
        <w:color w:val="505050"/>
        <w:sz w:val="24"/>
      </w:rPr>
      <w:instrText>PAGE</w:instrText>
    </w:r>
    <w:r w:rsidR="00A6798E">
      <w:rPr>
        <w:color w:val="505050"/>
        <w:sz w:val="24"/>
      </w:rPr>
      <w:fldChar w:fldCharType="separate"/>
    </w:r>
    <w:r w:rsidR="00A6798E">
      <w:rPr>
        <w:noProof/>
        <w:color w:val="505050"/>
        <w:sz w:val="24"/>
      </w:rPr>
      <w:t>1</w:t>
    </w:r>
    <w:r>
      <w:rPr>
        <w:color w:val="50505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DD5E" w14:textId="77777777" w:rsidR="00A35358" w:rsidRDefault="00A35358">
      <w:pPr>
        <w:spacing w:after="0" w:line="240" w:lineRule="auto"/>
      </w:pPr>
      <w:r>
        <w:separator/>
      </w:r>
    </w:p>
  </w:footnote>
  <w:footnote w:type="continuationSeparator" w:id="0">
    <w:p w14:paraId="10B9127E" w14:textId="77777777" w:rsidR="00A35358" w:rsidRDefault="00A3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F95D" w14:textId="77777777" w:rsidR="00A364A0" w:rsidRDefault="00000000">
    <w:pPr>
      <w:pStyle w:val="Header"/>
    </w:pPr>
    <w:proofErr w:type="spellStart"/>
    <w:r>
      <w:rPr>
        <w:color w:val="505050"/>
        <w:sz w:val="24"/>
      </w:rPr>
      <w:t>ชื่อโครงการ</w:t>
    </w:r>
    <w:proofErr w:type="spellEnd"/>
    <w:r>
      <w:rPr>
        <w:color w:val="505050"/>
        <w:sz w:val="24"/>
      </w:rPr>
      <w:t xml:space="preserve">: ..................................................     </w:t>
    </w:r>
    <w:proofErr w:type="spellStart"/>
    <w:r>
      <w:rPr>
        <w:color w:val="505050"/>
        <w:sz w:val="24"/>
      </w:rPr>
      <w:t>ผู้จัดทำ</w:t>
    </w:r>
    <w:proofErr w:type="spellEnd"/>
    <w:r>
      <w:rPr>
        <w:color w:val="505050"/>
        <w:sz w:val="24"/>
      </w:rPr>
      <w:t>: ..................................................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340510">
    <w:abstractNumId w:val="8"/>
  </w:num>
  <w:num w:numId="2" w16cid:durableId="1885680366">
    <w:abstractNumId w:val="6"/>
  </w:num>
  <w:num w:numId="3" w16cid:durableId="866061497">
    <w:abstractNumId w:val="5"/>
  </w:num>
  <w:num w:numId="4" w16cid:durableId="1028068211">
    <w:abstractNumId w:val="4"/>
  </w:num>
  <w:num w:numId="5" w16cid:durableId="1193953827">
    <w:abstractNumId w:val="7"/>
  </w:num>
  <w:num w:numId="6" w16cid:durableId="175967761">
    <w:abstractNumId w:val="3"/>
  </w:num>
  <w:num w:numId="7" w16cid:durableId="2094549189">
    <w:abstractNumId w:val="2"/>
  </w:num>
  <w:num w:numId="8" w16cid:durableId="1552811343">
    <w:abstractNumId w:val="1"/>
  </w:num>
  <w:num w:numId="9" w16cid:durableId="2091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4BF3"/>
    <w:rsid w:val="00A35358"/>
    <w:rsid w:val="00A364A0"/>
    <w:rsid w:val="00A679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458D7"/>
  <w14:defaultImageDpi w14:val="300"/>
  <w15:docId w15:val="{54629CCE-FCED-401E-B9F2-CCB633BB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1377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แบบพัฒนาโครงการนวัตกรรมรายบุคคล CDD</dc:title>
  <dc:subject>Individual Innovation Project Workbook</dc:subject>
  <dc:creator>Codex</dc:creator>
  <cp:keywords/>
  <dc:description>generated by python-docx</dc:description>
  <cp:lastModifiedBy>A.Sarawut Ramjan</cp:lastModifiedBy>
  <cp:revision>2</cp:revision>
  <dcterms:created xsi:type="dcterms:W3CDTF">2026-07-14T12:40:00Z</dcterms:created>
  <dcterms:modified xsi:type="dcterms:W3CDTF">2026-07-14T12:40:00Z</dcterms:modified>
  <cp:category/>
</cp:coreProperties>
</file>